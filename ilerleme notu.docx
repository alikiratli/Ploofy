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Ploofy — İlerleme Notu</w:t>
      </w:r>
    </w:p>
    <w:p>
      <w:r>
        <w:rPr>
          <w:color w:val="7A6A5C"/>
          <w:sz w:val="18"/>
        </w:rPr>
        <w:t>Son güncelleme: 07.09.2026</w:t>
      </w:r>
    </w:p>
    <w:p>
      <w:r>
        <w:rPr>
          <w:color w:val="7A6A5C"/>
          <w:sz w:val="18"/>
        </w:rPr>
        <w:t>Depo: https://github.com/alikiratli/Ploofy (public)</w:t>
      </w:r>
    </w:p>
    <w:p>
      <w:r>
        <w:rPr>
          <w:color w:val="7A6A5C"/>
          <w:sz w:val="18"/>
        </w:rPr>
        <w:t>Web: https://alikiratli.github.io/ploofy-web/ (gizlilik politikası + Impressum)</w:t>
      </w:r>
    </w:p>
    <w:p>
      <w:pPr>
        <w:pStyle w:val="Heading2"/>
      </w:pPr>
      <w:r>
        <w:t>1. Nerede kaldık</w:t>
      </w:r>
    </w:p>
    <w:p>
      <w:pPr/>
      <w:r>
        <w:rPr>
          <w:b/>
          <w:color w:val="3A2A1E"/>
        </w:rPr>
        <w:t>Faz 2 bitti: on dördün on dördü de oynanabilir.</w:t>
      </w:r>
      <w:r>
        <w:rPr>
          <w:color w:val="3A2A1E"/>
        </w:rPr>
        <w:t xml:space="preserve"> (Faz 2 onla kapandı; Harf Yazma, Örüntü, Sırala ve Noktaları Birleştir sürümden sonra eklendi.) Uygulama Android tablette uçtan uca çalışıyor — çocuk profili oluşturuluyor, oyun seçiliyor, oynanıyor, yıldız kazanılıyor ve kayıt cihazda tutuluyor. Katalogda artık "yakında" olarak duran hiçbir oyun yok ve kütüphane beş etkileşim türünün beşini de kapsıyor.</w:t>
      </w:r>
    </w:p>
    <w:p>
      <w:pPr/>
      <w:r>
        <w:rPr>
          <w:b/>
          <w:color w:val="3A2A1E"/>
        </w:rPr>
        <w:t>Faz 4 sürüyor: uygulama Play'in 2026 kapılarına uyduruldu.</w:t>
      </w:r>
      <w:r>
        <w:rPr>
          <w:color w:val="3A2A1E"/>
        </w:rPr>
        <w:t xml:space="preserve"> Bu oturumda yeni özellik yok denecek kadar az; yapılan iş uygulamayı mağazanın bugün geçerli zorunluluklarına taşımak ve ilk kez gerçek bir </w:t>
      </w:r>
      <w:r>
        <w:rPr>
          <w:b/>
          <w:color w:val="3A2A1E"/>
        </w:rPr>
        <w:t>sürüm (Release)</w:t>
      </w:r>
      <w:r>
        <w:rPr>
          <w:color w:val="3A2A1E"/>
        </w:rPr>
        <w:t xml:space="preserve"> paketi üretip çalıştırmak oldu.</w:t>
      </w:r>
    </w:p>
    <w:p>
      <w:pPr/>
      <w:r>
        <w:rPr>
          <w:b/>
          <w:color w:val="3A2A1E"/>
        </w:rPr>
        <w:t>Son oturumda yapılan: içerik yol haritasının kalan tek maddesi — İ8, bant içi uyarlama.</w:t>
      </w:r>
      <w:r>
        <w:rPr>
          <w:color w:val="3A2A1E"/>
        </w:rPr>
        <w:t xml:space="preserve"> Bir oyunu üst üste üç kez hatasız bitiren çocuk için &lt;b&gt;yalnızca o oyun&lt;/b&gt; bir kademe zorlaşıyor; bant, yıldız ve ekranlar aynı kalıyor ve değişim dört yerde birden görünür oluyor. Ayrıntı aşağıda: "Bant içi uyarlama (İ8)". Yeni oyun eklenmedi, kütüphane on yedide; testler 436.</w:t>
      </w:r>
    </w:p>
    <w:p>
      <w:pPr/>
      <w:r>
        <w:rPr>
          <w:b/>
          <w:color w:val="3A2A1E"/>
        </w:rPr>
        <w:t>Bir önceki oturumda yapılan: yıldızların bir karşılığı oldu, kütüphane on dörtten on yediye çıktı, harf yazma defterdeki gibi numaralandı, mağaza vitrini yazıldı, oyun süresi sınırı (İ6) ve içerik yol haritasının üç oyunu (İ7) eklendi.</w:t>
      </w:r>
      <w:r>
        <w:rPr>
          <w:color w:val="3A2A1E"/>
        </w:rPr>
        <w:t xml:space="preserve"> Sırayla: </w:t>
      </w:r>
      <w:r>
        <w:rPr>
          <w:b/>
          <w:color w:val="3A2A1E"/>
        </w:rPr>
        <w:t>İ5 — koleksiyon ve açılan avatarlar</w:t>
      </w:r>
      <w:r>
        <w:rPr>
          <w:color w:val="3A2A1E"/>
        </w:rPr>
        <w:t xml:space="preserve"> (yıldız artık avatar açıyor), </w:t>
      </w:r>
      <w:r>
        <w:rPr>
          <w:b/>
          <w:color w:val="3A2A1E"/>
        </w:rPr>
        <w:t>Noktaları Birleştir</w:t>
      </w:r>
      <w:r>
        <w:rPr>
          <w:color w:val="3A2A1E"/>
        </w:rPr>
        <w:t xml:space="preserve"> (rakamları sırayla takip ederek hayvan çizme), </w:t>
      </w:r>
      <w:r>
        <w:rPr>
          <w:b/>
          <w:color w:val="3A2A1E"/>
        </w:rPr>
        <w:t>Harf Yazma'ya numaralı darbe sırası ve yön okları</w:t>
      </w:r>
      <w:r>
        <w:rPr>
          <w:color w:val="3A2A1E"/>
        </w:rPr>
        <w:t xml:space="preserve">, ve yayın tarafında </w:t>
      </w:r>
      <w:r>
        <w:rPr>
          <w:b/>
          <w:color w:val="3A2A1E"/>
        </w:rPr>
        <w:t>mağaza vitrini</w:t>
      </w:r>
      <w:r>
        <w:rPr>
          <w:color w:val="3A2A1E"/>
        </w:rPr>
        <w:t xml:space="preserve"> (üç dilde metinler, Data safety ve içerik derecelendirme cevapları) ile </w:t>
      </w:r>
      <w:r>
        <w:rPr>
          <w:b/>
          <w:color w:val="3A2A1E"/>
        </w:rPr>
        <w:t>iki bilinen eksiğin kapanması</w:t>
      </w:r>
      <w:r>
        <w:rPr>
          <w:color w:val="3A2A1E"/>
        </w:rPr>
        <w:t xml:space="preserve"> (minSdk 26, emoji). Ayrıntı aşağıda: "Yıldızların karşılığı", "Noktaları Birleştir", "Darbe numaraları", "Oyun süresi sınırı", "İ7: üç oyun birden", "Mağaza vitrini", "minSdk 26 ve emoji".</w:t>
      </w:r>
    </w:p>
    <w:p>
      <w:pPr/>
      <w:r>
        <w:rPr>
          <w:b/>
          <w:color w:val="3A2A1E"/>
        </w:rPr>
        <w:t>Ondan önceki oturumda yapılan:</w:t>
      </w:r>
      <w:r>
        <w:rPr>
          <w:color w:val="3A2A1E"/>
        </w:rPr>
        <w:t xml:space="preserve"> yayın anahtarı, gizlilik politikasının yayımlanması, abonelik yönetimi ve içerik yol haritasının ilk dördü (İ1 Harf Yazma, İ2 Örüntü, İ3 Ebeveyn raporu, İ4 Sırala).</w:t>
      </w:r>
    </w:p>
    <w:p>
      <w:pPr/>
      <w:r>
        <w:rPr>
          <w:b/>
          <w:color w:val="3A2A1E"/>
        </w:rPr>
        <w:t>En eski oturumda yapılan:</w:t>
      </w:r>
      <w:r>
        <w:rPr>
          <w:color w:val="3A2A1E"/>
        </w:rPr>
        <w:t xml:space="preserve"> .NET 10'a geçiş, API 36 hedefi, yatay kilidin korunması, MAUI 10'un kaldırdığı çağrılar, SQLite'ta bir güvenlik açığı ve yanlış paketlenmiş bir yerel kütüphane. Sırayla:</w:t>
      </w:r>
    </w:p>
    <w:p>
      <w:pPr>
        <w:pStyle w:val="Heading3"/>
      </w:pPr>
      <w:r>
        <w:t>Neden .NET 10</w:t>
      </w:r>
    </w:p>
    <w:p>
      <w:pPr/>
      <w:r>
        <w:rPr>
          <w:color w:val="3A2A1E"/>
        </w:rPr>
        <w:t xml:space="preserve">31 Ağustos 2026'dan itibaren Play'e yeni uygulama yalnızca </w:t>
      </w:r>
      <w:r>
        <w:rPr>
          <w:b/>
          <w:color w:val="3A2A1E"/>
        </w:rPr>
        <w:t>API 36</w:t>
      </w:r>
      <w:r>
        <w:rPr>
          <w:color w:val="3A2A1E"/>
        </w:rPr>
        <w:t xml:space="preserve"> hedefliyorsa kabul ediliyor. .NET 9 en fazla API 35 hedefleyebiliyor — yani bu geçiş bir tercih değil, kapıdan geçmenin tek yolu. Bütün projeler </w:t>
      </w:r>
      <w:r>
        <w:rPr>
          <w:rFonts w:ascii="Consolas" w:hAnsi="Consolas"/>
          <w:color w:val="3A2A1E"/>
          <w:sz w:val="20"/>
        </w:rPr>
        <w:t>net10.0</w:t>
      </w:r>
      <w:r>
        <w:rPr>
          <w:color w:val="3A2A1E"/>
        </w:rPr>
        <w:t xml:space="preserve">'a alındı, MAUI iş yükü 10.0.400 ile kuruldu ve paket artık </w:t>
      </w:r>
      <w:r>
        <w:rPr>
          <w:rFonts w:ascii="Consolas" w:hAnsi="Consolas"/>
          <w:color w:val="3A2A1E"/>
          <w:sz w:val="20"/>
        </w:rPr>
        <w:t>targetSdkVersion 36</w:t>
      </w:r>
      <w:r>
        <w:rPr>
          <w:color w:val="3A2A1E"/>
        </w:rPr>
        <w:t xml:space="preserve"> / </w:t>
      </w:r>
      <w:r>
        <w:rPr>
          <w:rFonts w:ascii="Consolas" w:hAnsi="Consolas"/>
          <w:color w:val="3A2A1E"/>
          <w:sz w:val="20"/>
        </w:rPr>
        <w:t>compileSdkVersion 36</w:t>
      </w:r>
      <w:r>
        <w:rPr>
          <w:color w:val="3A2A1E"/>
        </w:rPr>
        <w:t xml:space="preserve"> ile çıkıyor.</w:t>
      </w:r>
    </w:p>
    <w:p>
      <w:pPr>
        <w:pStyle w:val="Heading3"/>
      </w:pPr>
      <w:r>
        <w:t>Yatay kilit ve appCategory</w:t>
      </w:r>
    </w:p>
    <w:p>
      <w:pPr/>
      <w:r>
        <w:rPr>
          <w:color w:val="3A2A1E"/>
        </w:rPr>
        <w:t xml:space="preserve">API 36'yı hedefleyen uygulamalarda Android, </w:t>
      </w:r>
      <w:r>
        <w:rPr>
          <w:b/>
          <w:color w:val="3A2A1E"/>
        </w:rPr>
        <w:t>sw600dp'den geniş ekranlarda `screenOrientation`'ı yok sayıyor</w:t>
      </w:r>
      <w:r>
        <w:rPr>
          <w:color w:val="3A2A1E"/>
        </w:rPr>
        <w:t>. Yani geçişin sessiz bedeli tam hedef cihazımızda ödenecekti: tablette yatay kilit düşecek, her oyun için ikinci bir dikey yerleşim gerekecekti.</w:t>
      </w:r>
    </w:p>
    <w:p>
      <w:pPr/>
      <w:r>
        <w:rPr>
          <w:color w:val="3A2A1E"/>
        </w:rPr>
        <w:t xml:space="preserve">Oyunlar bu değişiklikten muaf ve muafiyet </w:t>
      </w:r>
      <w:r>
        <w:rPr>
          <w:rFonts w:ascii="Consolas" w:hAnsi="Consolas"/>
          <w:color w:val="3A2A1E"/>
          <w:sz w:val="20"/>
        </w:rPr>
        <w:t>android:appCategory</w:t>
      </w:r>
      <w:r>
        <w:rPr>
          <w:color w:val="3A2A1E"/>
        </w:rPr>
        <w:t xml:space="preserve"> ile belirleniyor. Manifest'e bir satır eklendi; etiket zaten doğru, uygulama on mini oyundan oluşuyor. Emülatörde doğrulandı: etkinlik hâlâ 1600×1200'lük yatay banda yerleşiyor (</w:t>
      </w:r>
      <w:r>
        <w:rPr>
          <w:rFonts w:ascii="Consolas" w:hAnsi="Consolas"/>
          <w:color w:val="3A2A1E"/>
          <w:sz w:val="20"/>
        </w:rPr>
        <w:t>topActivityBoundsLetterboxed=true</w:t>
      </w:r>
      <w:r>
        <w:rPr>
          <w:color w:val="3A2A1E"/>
        </w:rPr>
        <w:t>), yani kilit yerinde duruyor. API 37'de bu muafiyetin de kalkacağı biliniyor — dikey yerleşim sorusu ertelendi, kapanmadı.</w:t>
      </w:r>
    </w:p>
    <w:p>
      <w:pPr>
        <w:pStyle w:val="Heading3"/>
      </w:pPr>
      <w:r>
        <w:t>MAUI 10'un kaldırdığı çağrılar</w:t>
      </w:r>
    </w:p>
    <w:p>
      <w:pPr/>
      <w:r>
        <w:rPr>
          <w:rFonts w:ascii="Consolas" w:hAnsi="Consolas"/>
          <w:color w:val="3A2A1E"/>
          <w:sz w:val="20"/>
        </w:rPr>
        <w:t>ScaleTo</w:t>
      </w:r>
      <w:r>
        <w:rPr>
          <w:color w:val="3A2A1E"/>
        </w:rPr>
        <w:t xml:space="preserve">, </w:t>
      </w:r>
      <w:r>
        <w:rPr>
          <w:rFonts w:ascii="Consolas" w:hAnsi="Consolas"/>
          <w:color w:val="3A2A1E"/>
          <w:sz w:val="20"/>
        </w:rPr>
        <w:t>TranslateTo</w:t>
      </w:r>
      <w:r>
        <w:rPr>
          <w:color w:val="3A2A1E"/>
        </w:rPr>
        <w:t xml:space="preserve">, </w:t>
      </w:r>
      <w:r>
        <w:rPr>
          <w:rFonts w:ascii="Consolas" w:hAnsi="Consolas"/>
          <w:color w:val="3A2A1E"/>
          <w:sz w:val="20"/>
        </w:rPr>
        <w:t>RotateYTo</w:t>
      </w:r>
      <w:r>
        <w:rPr>
          <w:color w:val="3A2A1E"/>
        </w:rPr>
        <w:t xml:space="preserve">, </w:t>
      </w:r>
      <w:r>
        <w:rPr>
          <w:rFonts w:ascii="Consolas" w:hAnsi="Consolas"/>
          <w:color w:val="3A2A1E"/>
          <w:sz w:val="20"/>
        </w:rPr>
        <w:t>FadeTo</w:t>
      </w:r>
      <w:r>
        <w:rPr>
          <w:color w:val="3A2A1E"/>
        </w:rPr>
        <w:t xml:space="preserve"> ve </w:t>
      </w:r>
      <w:r>
        <w:rPr>
          <w:rFonts w:ascii="Consolas" w:hAnsi="Consolas"/>
          <w:color w:val="3A2A1E"/>
          <w:sz w:val="20"/>
        </w:rPr>
        <w:t>DisplayAlert</w:t>
      </w:r>
      <w:r>
        <w:rPr>
          <w:color w:val="3A2A1E"/>
        </w:rPr>
        <w:t xml:space="preserve"> kullanımdan kalktı; yerlerine </w:t>
      </w:r>
      <w:r>
        <w:rPr>
          <w:rFonts w:ascii="Consolas" w:hAnsi="Consolas"/>
          <w:color w:val="3A2A1E"/>
          <w:sz w:val="20"/>
        </w:rPr>
        <w:t>...Async</w:t>
      </w:r>
      <w:r>
        <w:rPr>
          <w:color w:val="3A2A1E"/>
        </w:rPr>
        <w:t xml:space="preserve"> sürümleri geldi. On dokuz çağrı yeri değişti. İmzalar aynı, hepsi zaten </w:t>
      </w:r>
      <w:r>
        <w:rPr>
          <w:rFonts w:ascii="Consolas" w:hAnsi="Consolas"/>
          <w:color w:val="3A2A1E"/>
          <w:sz w:val="20"/>
        </w:rPr>
        <w:t>await</w:t>
      </w:r>
      <w:r>
        <w:rPr>
          <w:color w:val="3A2A1E"/>
        </w:rPr>
        <w:t xml:space="preserve"> ediliyordu, davranış değişmiyor.</w:t>
      </w:r>
    </w:p>
    <w:p>
      <w:pPr/>
      <w:r>
        <w:rPr>
          <w:color w:val="3A2A1E"/>
        </w:rPr>
        <w:t xml:space="preserve">Bu sırada </w:t>
      </w:r>
      <w:r>
        <w:rPr>
          <w:rFonts w:ascii="Consolas" w:hAnsi="Consolas"/>
          <w:color w:val="3A2A1E"/>
          <w:sz w:val="20"/>
        </w:rPr>
        <w:t>Directory.Build.props</w:t>
      </w:r>
      <w:r>
        <w:rPr>
          <w:color w:val="3A2A1E"/>
        </w:rPr>
        <w:t xml:space="preserve">'ta bir tutarsızlık ortaya çıktı: "uyarıları hata sayma kuralı MAUI projelerinde geçerli değil" diyen koşul </w:t>
      </w:r>
      <w:r>
        <w:rPr>
          <w:b/>
          <w:color w:val="3A2A1E"/>
        </w:rPr>
        <w:t>hiç çalışmıyor</w:t>
      </w:r>
      <w:r>
        <w:rPr>
          <w:color w:val="3A2A1E"/>
        </w:rPr>
        <w:t xml:space="preserve">. Koşul </w:t>
      </w:r>
      <w:r>
        <w:rPr>
          <w:rFonts w:ascii="Consolas" w:hAnsi="Consolas"/>
          <w:color w:val="3A2A1E"/>
          <w:sz w:val="20"/>
        </w:rPr>
        <w:t>$(UseMaui)</w:t>
      </w:r>
      <w:r>
        <w:rPr>
          <w:color w:val="3A2A1E"/>
        </w:rPr>
        <w:t xml:space="preserve">'ye bakıyor ama Directory.Build.props projenin kendi gövdesinden önce okunuyor ve o an değişken boş. Yani </w:t>
      </w:r>
      <w:r>
        <w:rPr>
          <w:rFonts w:ascii="Consolas" w:hAnsi="Consolas"/>
          <w:color w:val="3A2A1E"/>
          <w:sz w:val="20"/>
        </w:rPr>
        <w:t>TreatWarningsAsErrors</w:t>
      </w:r>
      <w:r>
        <w:rPr>
          <w:color w:val="3A2A1E"/>
        </w:rPr>
        <w:t xml:space="preserve"> bütün projelerde açık. Şimdiye kadar sorun çıkarmamıştı, çünkü .NET 9'da o projeler uyarı üretmiyordu. Dokunulmadı: kuralın fiilen açık olması bu geçişte işe yaradı — kaldırılacaksa önce karar, sonra yorumun düzeltilmesi gerekiyor.</w:t>
      </w:r>
    </w:p>
    <w:p>
      <w:pPr>
        <w:pStyle w:val="Heading3"/>
      </w:pPr>
      <w:r>
        <w:t>SQLite: bir açık, bir de yanlış kütüphane</w:t>
      </w:r>
    </w:p>
    <w:p>
      <w:pPr/>
      <w:r>
        <w:rPr>
          <w:rFonts w:ascii="Consolas" w:hAnsi="Consolas"/>
          <w:color w:val="3A2A1E"/>
          <w:sz w:val="20"/>
        </w:rPr>
        <w:t>SQLitePCLRaw.bundle_green</w:t>
      </w:r>
      <w:r>
        <w:rPr>
          <w:color w:val="3A2A1E"/>
        </w:rPr>
        <w:t xml:space="preserve"> 2.1.11'in taşıdığı SQLite'ta yüksek önem dereceli bir açık var (GHSA-2m69-gcr7-jv3q) ve .NET 10 bunu </w:t>
      </w:r>
      <w:r>
        <w:rPr>
          <w:b/>
          <w:color w:val="3A2A1E"/>
        </w:rPr>
        <w:t>derleme hatasına</w:t>
      </w:r>
      <w:r>
        <w:rPr>
          <w:color w:val="3A2A1E"/>
        </w:rPr>
        <w:t xml:space="preserve"> çeviriyor. Paketin kendisinin yenisi yok, taşıdığı yerel kütüphanenin var: </w:t>
      </w:r>
      <w:r>
        <w:rPr>
          <w:rFonts w:ascii="Consolas" w:hAnsi="Consolas"/>
          <w:color w:val="3A2A1E"/>
          <w:sz w:val="20"/>
        </w:rPr>
        <w:t>lib.e_sqlite3</w:t>
      </w:r>
      <w:r>
        <w:rPr>
          <w:color w:val="3A2A1E"/>
        </w:rPr>
        <w:t xml:space="preserve"> 2.1.13 doğrudan referansla sabitlendi.</w:t>
      </w:r>
    </w:p>
    <w:p>
      <w:pPr/>
      <w:r>
        <w:rPr>
          <w:color w:val="3A2A1E"/>
        </w:rPr>
        <w:t xml:space="preserve">Sabitleme yeni bir kusur doğurdu ve yakalandı. Paketin içinde Android yapısı yok, ama RID grafiğinde </w:t>
      </w:r>
      <w:r>
        <w:rPr>
          <w:rFonts w:ascii="Consolas" w:hAnsi="Consolas"/>
          <w:color w:val="3A2A1E"/>
          <w:sz w:val="20"/>
        </w:rPr>
        <w:t>android-x64</w:t>
      </w:r>
      <w:r>
        <w:rPr>
          <w:color w:val="3A2A1E"/>
        </w:rPr>
        <w:t xml:space="preserve"> </w:t>
      </w:r>
      <w:r>
        <w:rPr>
          <w:rFonts w:ascii="Consolas" w:hAnsi="Consolas"/>
          <w:color w:val="3A2A1E"/>
          <w:sz w:val="20"/>
        </w:rPr>
        <w:t>linux-x64</w:t>
      </w:r>
      <w:r>
        <w:rPr>
          <w:color w:val="3A2A1E"/>
        </w:rPr>
        <w:t xml:space="preserve">'ün altında duruyor; NuGet masaüstü Linux derlemesini Android için uygun sayıp AAR'dan gelen gerçek Android kütüphanesinin önüne geçirdi. APK bir anda glibc'ye bağlı bir </w:t>
      </w:r>
      <w:r>
        <w:rPr>
          <w:rFonts w:ascii="Consolas" w:hAnsi="Consolas"/>
          <w:color w:val="3A2A1E"/>
          <w:sz w:val="20"/>
        </w:rPr>
        <w:t>.so</w:t>
      </w:r>
      <w:r>
        <w:rPr>
          <w:color w:val="3A2A1E"/>
        </w:rPr>
        <w:t xml:space="preserve"> taşımaya başladı. Gözle görülmüyordu — md5 karşılaştırmasıyla çıktı: paketlenen dosya, paketin </w:t>
      </w:r>
      <w:r>
        <w:rPr>
          <w:rFonts w:ascii="Consolas" w:hAnsi="Consolas"/>
          <w:color w:val="3A2A1E"/>
          <w:sz w:val="20"/>
        </w:rPr>
        <w:t>runtimes/linux-x64/native/</w:t>
      </w:r>
      <w:r>
        <w:rPr>
          <w:color w:val="3A2A1E"/>
        </w:rPr>
        <w:t xml:space="preserve"> kopyasıyla bit bit aynıydı. </w:t>
      </w:r>
      <w:r>
        <w:rPr>
          <w:rFonts w:ascii="Consolas" w:hAnsi="Consolas"/>
          <w:color w:val="3A2A1E"/>
          <w:sz w:val="20"/>
        </w:rPr>
        <w:t>ExcludeAssets="native"</w:t>
      </w:r>
      <w:r>
        <w:rPr>
          <w:color w:val="3A2A1E"/>
        </w:rPr>
        <w:t xml:space="preserve"> ile yol kapatıldı.</w:t>
      </w:r>
    </w:p>
    <w:p>
      <w:pPr/>
      <w:r>
        <w:rPr>
          <w:color w:val="3A2A1E"/>
        </w:rPr>
        <w:t xml:space="preserve">Sonuç yine </w:t>
      </w:r>
      <w:r>
        <w:rPr>
          <w:b/>
          <w:color w:val="3A2A1E"/>
        </w:rPr>
        <w:t>sayıyla</w:t>
      </w:r>
      <w:r>
        <w:rPr>
          <w:color w:val="3A2A1E"/>
        </w:rPr>
        <w:t xml:space="preserve"> doğrulandı: APK'daki 230 </w:t>
      </w:r>
      <w:r>
        <w:rPr>
          <w:rFonts w:ascii="Consolas" w:hAnsi="Consolas"/>
          <w:color w:val="3A2A1E"/>
          <w:sz w:val="20"/>
        </w:rPr>
        <w:t>.so</w:t>
      </w:r>
      <w:r>
        <w:rPr>
          <w:color w:val="3A2A1E"/>
        </w:rPr>
        <w:t xml:space="preserve"> dosyasının 230'u 16 KB sayfa hizalı ve </w:t>
      </w:r>
      <w:r>
        <w:rPr>
          <w:rFonts w:ascii="Consolas" w:hAnsi="Consolas"/>
          <w:color w:val="3A2A1E"/>
          <w:sz w:val="20"/>
        </w:rPr>
        <w:t>libe_sqlite3.so</w:t>
      </w:r>
      <w:r>
        <w:rPr>
          <w:color w:val="3A2A1E"/>
        </w:rPr>
        <w:t xml:space="preserve"> artık SourceGear 3.53.3'ün Android yapısı. Hizalama önemli, çünkü Android 15'ten beri 16 KB sayfa desteği Play'in kabul şartlarından biri; hizalanmamış tek bir kütüphane paketi geri çeviriyor.</w:t>
      </w:r>
    </w:p>
    <w:p>
      <w:pPr>
        <w:pStyle w:val="Heading3"/>
      </w:pPr>
      <w:r>
        <w:t>İlk sürüm paketi</w:t>
      </w:r>
    </w:p>
    <w:p>
      <w:pPr/>
      <w:r>
        <w:rPr>
          <w:color w:val="3A2A1E"/>
        </w:rPr>
        <w:t>Bugüne kadar yalnızca Debug derlenmişti. Release başka bir şey: trimming ve AOT açık, MAUI'de XAML ile bağımlılık enjeksiyonunu kıran klasik yer orası.</w:t>
      </w:r>
    </w:p>
    <w:p>
      <w:pPr>
        <w:pStyle w:val="ListBullet"/>
      </w:pPr>
      <w:r>
        <w:rPr>
          <w:color w:val="3A2A1E"/>
        </w:rPr>
        <w:t>AAB üretildi (40 MB), API 36 tablet emülatörüne kuruldu ve açıldı; profil seçme ekranı düzgün çizildi, çökme yok</w:t>
      </w:r>
    </w:p>
    <w:p>
      <w:pPr>
        <w:pStyle w:val="ListBullet"/>
      </w:pPr>
      <w:r>
        <w:rPr>
          <w:color w:val="3A2A1E"/>
        </w:rPr>
        <w:t>Türkçe uydu kaynağı (</w:t>
      </w:r>
      <w:r>
        <w:rPr>
          <w:rFonts w:ascii="Consolas" w:hAnsi="Consolas"/>
          <w:color w:val="3A2A1E"/>
          <w:sz w:val="20"/>
        </w:rPr>
        <w:t>tr/Ploofy.App.resources.dll</w:t>
      </w:r>
      <w:r>
        <w:rPr>
          <w:color w:val="3A2A1E"/>
        </w:rPr>
        <w:t>) derleme blob'unun içinde duruyor — trimming yemedi, üç dil sürümde de sağlam</w:t>
      </w:r>
    </w:p>
    <w:p>
      <w:pPr>
        <w:pStyle w:val="ListBullet"/>
      </w:pPr>
      <w:r>
        <w:rPr>
          <w:color w:val="3A2A1E"/>
        </w:rPr>
        <w:t>Windows geliştirme hedefi de .NET 10'da derleniyor</w:t>
      </w:r>
    </w:p>
    <w:p>
      <w:pPr>
        <w:pStyle w:val="Heading3"/>
      </w:pPr>
      <w:r>
        <w:t>Yayın imzası ve sürüm 1.0</w:t>
      </w:r>
    </w:p>
    <w:p>
      <w:pPr/>
      <w:r>
        <w:rPr>
          <w:color w:val="3A2A1E"/>
        </w:rPr>
        <w:t xml:space="preserve">Sürüm </w:t>
      </w:r>
      <w:r>
        <w:rPr>
          <w:rFonts w:ascii="Consolas" w:hAnsi="Consolas"/>
          <w:color w:val="3A2A1E"/>
          <w:sz w:val="20"/>
        </w:rPr>
        <w:t>0.1</w:t>
      </w:r>
      <w:r>
        <w:rPr>
          <w:color w:val="3A2A1E"/>
        </w:rPr>
        <w:t xml:space="preserve"> → </w:t>
      </w:r>
      <w:r>
        <w:rPr>
          <w:b/>
          <w:color w:val="3A2A1E"/>
        </w:rPr>
        <w:t>`1.0`</w:t>
      </w:r>
      <w:r>
        <w:rPr>
          <w:color w:val="3A2A1E"/>
        </w:rPr>
        <w:t xml:space="preserve">; </w:t>
      </w:r>
      <w:r>
        <w:rPr>
          <w:rFonts w:ascii="Consolas" w:hAnsi="Consolas"/>
          <w:color w:val="3A2A1E"/>
          <w:sz w:val="20"/>
        </w:rPr>
        <w:t>ApplicationVersion</w:t>
      </w:r>
      <w:r>
        <w:rPr>
          <w:color w:val="3A2A1E"/>
        </w:rPr>
        <w:t xml:space="preserve"> (Android'de versionCode) 1'de kaldı, Play'e her yüklemede artması gerekiyor.</w:t>
      </w:r>
    </w:p>
    <w:p>
      <w:pPr/>
      <w:r>
        <w:rPr>
          <w:color w:val="3A2A1E"/>
        </w:rPr>
        <w:t>İmzalama yapılandırması kuruldu. Dört değer (</w:t>
      </w:r>
      <w:r>
        <w:rPr>
          <w:rFonts w:ascii="Consolas" w:hAnsi="Consolas"/>
          <w:color w:val="3A2A1E"/>
          <w:sz w:val="20"/>
        </w:rPr>
        <w:t>PloofyKeystore</w:t>
      </w:r>
      <w:r>
        <w:rPr>
          <w:color w:val="3A2A1E"/>
        </w:rPr>
        <w:t xml:space="preserve">, </w:t>
      </w:r>
      <w:r>
        <w:rPr>
          <w:rFonts w:ascii="Consolas" w:hAnsi="Consolas"/>
          <w:color w:val="3A2A1E"/>
          <w:sz w:val="20"/>
        </w:rPr>
        <w:t>PloofyKeystoreAlias</w:t>
      </w:r>
      <w:r>
        <w:rPr>
          <w:color w:val="3A2A1E"/>
        </w:rPr>
        <w:t xml:space="preserve">, </w:t>
      </w:r>
      <w:r>
        <w:rPr>
          <w:rFonts w:ascii="Consolas" w:hAnsi="Consolas"/>
          <w:color w:val="3A2A1E"/>
          <w:sz w:val="20"/>
        </w:rPr>
        <w:t>PloofyKeystorePassword</w:t>
      </w:r>
      <w:r>
        <w:rPr>
          <w:color w:val="3A2A1E"/>
        </w:rPr>
        <w:t xml:space="preserve">, </w:t>
      </w:r>
      <w:r>
        <w:rPr>
          <w:rFonts w:ascii="Consolas" w:hAnsi="Consolas"/>
          <w:color w:val="3A2A1E"/>
          <w:sz w:val="20"/>
        </w:rPr>
        <w:t>PloofyKeyPassword</w:t>
      </w:r>
      <w:r>
        <w:rPr>
          <w:color w:val="3A2A1E"/>
        </w:rPr>
        <w:t xml:space="preserve">) dışarıdan geliyor: ya </w:t>
      </w:r>
      <w:r>
        <w:rPr>
          <w:rFonts w:ascii="Consolas" w:hAnsi="Consolas"/>
          <w:color w:val="3A2A1E"/>
          <w:sz w:val="20"/>
        </w:rPr>
        <w:t>Ploofy.local.props</w:t>
      </w:r>
      <w:r>
        <w:rPr>
          <w:color w:val="3A2A1E"/>
        </w:rPr>
        <w:t xml:space="preserve"> ya da aynı adlı ortam değişkenleri. Anahtar ve parola depoya girmiyor.</w:t>
      </w:r>
    </w:p>
    <w:p>
      <w:pPr/>
      <w:r>
        <w:rPr>
          <w:color w:val="3A2A1E"/>
        </w:rPr>
        <w:t xml:space="preserve">Değerler yoksa derleme durmuyor — sürüm paketi hata ayıklama anahtarıyla çıkıyor, cihazda denemek için bu yeterli. Ama o durumda derleme </w:t>
      </w:r>
      <w:r>
        <w:rPr>
          <w:b/>
          <w:color w:val="3A2A1E"/>
        </w:rPr>
        <w:t>uyarı veriyor</w:t>
      </w:r>
      <w:r>
        <w:rPr>
          <w:color w:val="3A2A1E"/>
        </w:rPr>
        <w:t>, çünkü asıl tehlike paketin kırılması değil, farkında olmadan mağazaya yüklenmesi.</w:t>
      </w:r>
    </w:p>
    <w:p>
      <w:pPr/>
      <w:r>
        <w:rPr>
          <w:b/>
          <w:color w:val="3A2A1E"/>
        </w:rPr>
        <w:t>Gerçek yayın anahtarı üretildi (02.09.2026).</w:t>
      </w:r>
      <w:r>
        <w:rPr>
          <w:color w:val="3A2A1E"/>
        </w:rPr>
        <w:t xml:space="preserve"> RSA 2048, 10000 gün geçerli, PKCS12; sertifika </w:t>
      </w:r>
      <w:r>
        <w:rPr>
          <w:rFonts w:ascii="Consolas" w:hAnsi="Consolas"/>
          <w:color w:val="3A2A1E"/>
          <w:sz w:val="20"/>
        </w:rPr>
        <w:t>CN=Ali Kiratli, O=Ploofy, L=Ennepetal, ST=Nordrhein-Westfalen, C=DE</w:t>
      </w:r>
      <w:r>
        <w:rPr>
          <w:color w:val="3A2A1E"/>
        </w:rPr>
        <w:t xml:space="preserve">. Dosya </w:t>
      </w:r>
      <w:r>
        <w:rPr>
          <w:rFonts w:ascii="Consolas" w:hAnsi="Consolas"/>
          <w:color w:val="3A2A1E"/>
          <w:sz w:val="20"/>
        </w:rPr>
        <w:t>ploofy-release.keystore</w:t>
      </w:r>
      <w:r>
        <w:rPr>
          <w:color w:val="3A2A1E"/>
        </w:rPr>
        <w:t xml:space="preserve"> deponun kökünde ve </w:t>
      </w:r>
      <w:r>
        <w:rPr>
          <w:rFonts w:ascii="Consolas" w:hAnsi="Consolas"/>
          <w:color w:val="3A2A1E"/>
          <w:sz w:val="20"/>
        </w:rPr>
        <w:t>.gitignore</w:t>
      </w:r>
      <w:r>
        <w:rPr>
          <w:color w:val="3A2A1E"/>
        </w:rPr>
        <w:t xml:space="preserve">'da, dört değer </w:t>
      </w:r>
      <w:r>
        <w:rPr>
          <w:rFonts w:ascii="Consolas" w:hAnsi="Consolas"/>
          <w:color w:val="3A2A1E"/>
          <w:sz w:val="20"/>
        </w:rPr>
        <w:t>Ploofy.local.props</w:t>
      </w:r>
      <w:r>
        <w:rPr>
          <w:color w:val="3A2A1E"/>
        </w:rPr>
        <w:t>'ta (o da gitignore'da). Parola 32 karakterlik rastgele bir dize.</w:t>
      </w:r>
    </w:p>
    <w:p>
      <w:pPr/>
      <w:r>
        <w:rPr>
          <w:color w:val="3A2A1E"/>
        </w:rPr>
        <w:t xml:space="preserve">Doğrulandı: anahtarla üretilen Release APK'sında </w:t>
      </w:r>
      <w:r>
        <w:rPr>
          <w:rFonts w:ascii="Consolas" w:hAnsi="Consolas"/>
          <w:color w:val="3A2A1E"/>
          <w:sz w:val="20"/>
        </w:rPr>
        <w:t>apksigner verify --print-certs</w:t>
      </w:r>
      <w:r>
        <w:rPr>
          <w:color w:val="3A2A1E"/>
        </w:rPr>
        <w:t xml:space="preserve"> yukarıdaki DN'i basıyor ve "yayın anahtarı tanımlı değil" uyarısı artık çıkmıyor.</w:t>
      </w:r>
    </w:p>
    <w:p>
      <w:pPr/>
      <w:r>
        <w:rPr>
          <w:b/>
          <w:color w:val="3A2A1E"/>
        </w:rPr>
        <w:t>İki dosyanın da makine dışında bir yedeği olmalı.</w:t>
      </w:r>
      <w:r>
        <w:rPr>
          <w:color w:val="3A2A1E"/>
        </w:rPr>
        <w:t xml:space="preserve"> Anahtarı kaybetmek uygulamayı kaybetmek demek: aynı anahtarla imzalanmayan bir güncellemeyi Play kabul etmiyor. Play App Signing açılırsa yükleme anahtarı yenilenebilir kalıyor — çocuk uygulamasında uzun ömür beklendiği için açılması mantıklı.</w:t>
      </w:r>
    </w:p>
    <w:p>
      <w:pPr>
        <w:pStyle w:val="Heading3"/>
      </w:pPr>
      <w:r>
        <w:t>Abonelik yönetimi</w:t>
      </w:r>
    </w:p>
    <w:p>
      <w:pPr/>
      <w:r>
        <w:rPr>
          <w:color w:val="3A2A1E"/>
        </w:rPr>
        <w:t xml:space="preserve">Abonelik bugüne kadar tek yönlüydü: paywall satın alıyordu, ayarlar tek satır durum gösteriyordu ve </w:t>
      </w:r>
      <w:r>
        <w:rPr>
          <w:b/>
          <w:color w:val="3A2A1E"/>
        </w:rPr>
        <w:t>bitirmenin yolu yoktu</w:t>
      </w:r>
      <w:r>
        <w:rPr>
          <w:color w:val="3A2A1E"/>
        </w:rPr>
        <w:t>. Mağazalar bunu kabul etmiyor; ayrıca ebeveynin "ne zamana kadar açık" sorusunun da cevabı yoktu.</w:t>
      </w:r>
    </w:p>
    <w:p>
      <w:pPr/>
      <w:r>
        <w:rPr>
          <w:color w:val="3A2A1E"/>
        </w:rPr>
        <w:t xml:space="preserve">Motora </w:t>
      </w:r>
      <w:r>
        <w:rPr>
          <w:rFonts w:ascii="Consolas" w:hAnsi="Consolas"/>
          <w:color w:val="3A2A1E"/>
          <w:sz w:val="20"/>
        </w:rPr>
        <w:t>SubscriptionStatus.Canceled</w:t>
      </w:r>
      <w:r>
        <w:rPr>
          <w:color w:val="3A2A1E"/>
        </w:rPr>
        <w:t xml:space="preserve"> eklendi: iptal yenilemeyi kapatır, erişim ödenmiş dönemin sonuna kadar sürer. Bu, Play'in ve App Store'un kendi davranışı — erişimi iptal anında kesmek ebeveynin parasını yakmak olurdu. </w:t>
      </w:r>
      <w:r>
        <w:rPr>
          <w:rFonts w:ascii="Consolas" w:hAnsi="Consolas"/>
          <w:color w:val="3A2A1E"/>
          <w:sz w:val="20"/>
        </w:rPr>
        <w:t>Entitlements</w:t>
      </w:r>
      <w:r>
        <w:rPr>
          <w:color w:val="3A2A1E"/>
        </w:rPr>
        <w:t xml:space="preserve"> üç yeni soruya cevap veriyor (</w:t>
      </w:r>
      <w:r>
        <w:rPr>
          <w:rFonts w:ascii="Consolas" w:hAnsi="Consolas"/>
          <w:color w:val="3A2A1E"/>
          <w:sz w:val="20"/>
        </w:rPr>
        <w:t>AutoRenews</w:t>
      </w:r>
      <w:r>
        <w:rPr>
          <w:color w:val="3A2A1E"/>
        </w:rPr>
        <w:t xml:space="preserve">, </w:t>
      </w:r>
      <w:r>
        <w:rPr>
          <w:rFonts w:ascii="Consolas" w:hAnsi="Consolas"/>
          <w:color w:val="3A2A1E"/>
          <w:sz w:val="20"/>
        </w:rPr>
        <w:t>AccessEndsAfterPeriod</w:t>
      </w:r>
      <w:r>
        <w:rPr>
          <w:color w:val="3A2A1E"/>
        </w:rPr>
        <w:t xml:space="preserve">, </w:t>
      </w:r>
      <w:r>
        <w:rPr>
          <w:rFonts w:ascii="Consolas" w:hAnsi="Consolas"/>
          <w:color w:val="3A2A1E"/>
          <w:sz w:val="20"/>
        </w:rPr>
        <w:t>CanCancel</w:t>
      </w:r>
      <w:r>
        <w:rPr>
          <w:color w:val="3A2A1E"/>
        </w:rPr>
        <w:t xml:space="preserve">) ve tarih işi ayrı bir kayda alındı: </w:t>
      </w:r>
      <w:r>
        <w:rPr>
          <w:rFonts w:ascii="Consolas" w:hAnsi="Consolas"/>
          <w:color w:val="3A2A1E"/>
          <w:sz w:val="20"/>
        </w:rPr>
        <w:t>SubscriptionInfo</w:t>
      </w:r>
      <w:r>
        <w:rPr>
          <w:color w:val="3A2A1E"/>
        </w:rPr>
        <w:t xml:space="preserve"> (durum + dönem sonu). Ayrılığın sebebi, hiçbir erişim kararının tarihe bakmaması — cihazın saatini ileri almak oyunları kilitlemiyor, geri almak da abonelik uzatmıyor.</w:t>
      </w:r>
    </w:p>
    <w:p>
      <w:pPr/>
      <w:r>
        <w:rPr>
          <w:color w:val="3A2A1E"/>
        </w:rPr>
        <w:t xml:space="preserve">Yeni ekran </w:t>
      </w:r>
      <w:r>
        <w:rPr>
          <w:rFonts w:ascii="Consolas" w:hAnsi="Consolas"/>
          <w:color w:val="3A2A1E"/>
          <w:sz w:val="20"/>
        </w:rPr>
        <w:t>SubscriptionPage</w:t>
      </w:r>
      <w:r>
        <w:rPr>
          <w:color w:val="3A2A1E"/>
        </w:rPr>
        <w:t xml:space="preserve"> (rota </w:t>
      </w:r>
      <w:r>
        <w:rPr>
          <w:rFonts w:ascii="Consolas" w:hAnsi="Consolas"/>
          <w:color w:val="3A2A1E"/>
          <w:sz w:val="20"/>
        </w:rPr>
        <w:t>subscription</w:t>
      </w:r>
      <w:r>
        <w:rPr>
          <w:color w:val="3A2A1E"/>
        </w:rPr>
        <w:t>), ayarlardan açılıyor:</w:t>
      </w:r>
    </w:p>
    <w:p>
      <w:pPr>
        <w:pStyle w:val="ListBullet"/>
      </w:pPr>
      <w:r>
        <w:rPr>
          <w:color w:val="3A2A1E"/>
        </w:rPr>
        <w:t>durum rozeti (Etkin / Ücretsiz katman / Bitiyor / Ödeme sorunu) ve tek cümlelik durum</w:t>
      </w:r>
    </w:p>
    <w:p>
      <w:pPr>
        <w:pStyle w:val="ListBullet"/>
      </w:pPr>
      <w:r>
        <w:rPr>
          <w:color w:val="3A2A1E"/>
        </w:rPr>
        <w:t>ödenmiş dönemin sonu ve kaç gün kaldığı; tarih yoksa uydurulmuyor, ekran "mağaza henüz bildirmedi" diyor (çevrimdışı ilk açılışta olabiliyor)</w:t>
      </w:r>
    </w:p>
    <w:p>
      <w:pPr>
        <w:pStyle w:val="ListBullet"/>
      </w:pPr>
      <w:r>
        <w:rPr>
          <w:color w:val="3A2A1E"/>
        </w:rPr>
        <w:t>abone için "neler dahil", aboneliksiz için "aboneliksiz ne kalıyor"</w:t>
      </w:r>
    </w:p>
    <w:p>
      <w:pPr>
        <w:pStyle w:val="ListBullet"/>
      </w:pPr>
      <w:r>
        <w:rPr>
          <w:color w:val="3A2A1E"/>
        </w:rPr>
        <w:t>mağazanın abonelik merkezine çıkış ve satın alımları geri yükleme</w:t>
      </w:r>
    </w:p>
    <w:p>
      <w:pPr>
        <w:pStyle w:val="ListBullet"/>
      </w:pPr>
      <w:r>
        <w:rPr>
          <w:b/>
          <w:color w:val="3A2A1E"/>
        </w:rPr>
        <w:t>Aboneliği bitir</w:t>
      </w:r>
      <w:r>
        <w:rPr>
          <w:color w:val="3A2A1E"/>
        </w:rPr>
        <w:t xml:space="preserve"> — en altta, ayrı kartta. Önce ebeveyn kilidi, sonra onay: onay ekranını çocuğa hiç göstermemek "hayır"a basmasına güvenmekten iyi. Metin ne olacağını açıkça yazıyor — yenileme durur, oyunlar dönem sonuna kadar açık kalır, yıldız/rozet/profil silinmez</w:t>
      </w:r>
    </w:p>
    <w:p>
      <w:pPr>
        <w:pStyle w:val="ListBullet"/>
      </w:pPr>
      <w:r>
        <w:rPr>
          <w:color w:val="3A2A1E"/>
        </w:rPr>
        <w:t>bitirildikten sonra kart yerini "yeniden başlat"a bırakıyor</w:t>
      </w:r>
    </w:p>
    <w:p>
      <w:pPr/>
      <w:r>
        <w:rPr>
          <w:rFonts w:ascii="Consolas" w:hAnsi="Consolas"/>
          <w:color w:val="3A2A1E"/>
          <w:sz w:val="20"/>
        </w:rPr>
        <w:t>ISubscriptionService.CancelAsync</w:t>
      </w:r>
      <w:r>
        <w:rPr>
          <w:color w:val="3A2A1E"/>
        </w:rPr>
        <w:t xml:space="preserve"> bugün durumu yerel olarak </w:t>
      </w:r>
      <w:r>
        <w:rPr>
          <w:rFonts w:ascii="Consolas" w:hAnsi="Consolas"/>
          <w:color w:val="3A2A1E"/>
          <w:sz w:val="20"/>
        </w:rPr>
        <w:t>Canceled</w:t>
      </w:r>
      <w:r>
        <w:rPr>
          <w:color w:val="3A2A1E"/>
        </w:rPr>
        <w:t xml:space="preserve"> yapıyor ki akış denenebilsin. Mağaza bağlandığında </w:t>
      </w:r>
      <w:r>
        <w:rPr>
          <w:b/>
          <w:color w:val="3A2A1E"/>
        </w:rPr>
        <w:t>iptali uygulama yapmayacak</w:t>
      </w:r>
      <w:r>
        <w:rPr>
          <w:color w:val="3A2A1E"/>
        </w:rPr>
        <w:t xml:space="preserve">: Play ve App Store aboneliğin yalnızca kendi abonelik merkezlerinden bitirilmesine izin veriyor, o gün bu çağrı </w:t>
      </w:r>
      <w:r>
        <w:rPr>
          <w:rFonts w:ascii="Consolas" w:hAnsi="Consolas"/>
          <w:color w:val="3A2A1E"/>
          <w:sz w:val="20"/>
        </w:rPr>
        <w:t>ManagementUri</w:t>
      </w:r>
      <w:r>
        <w:rPr>
          <w:color w:val="3A2A1E"/>
        </w:rPr>
        <w:t xml:space="preserve"> adresini açıp dönüşte durumu mağazaya soracak. Ekranların gördüğü davranış iki durumda da aynı.</w:t>
      </w:r>
    </w:p>
    <w:p>
      <w:pPr/>
      <w:r>
        <w:rPr>
          <w:color w:val="3A2A1E"/>
        </w:rPr>
        <w:t>Ayarlar da zenginleşti: abonelik kartı artık rozet + tarih özeti gösterip yönetim ekranına götürüyor, "Sesleri dene" düğmesi eklendi (sesler hiçbir hoparlörde duyulmadı; kararı ayarlar ekranında verebilmek için) ve bir "Hakkında" kartı geldi — sürüm numarası, gizlilik politikası ve Impressum.</w:t>
      </w:r>
    </w:p>
    <w:p>
      <w:pPr/>
      <w:r>
        <w:rPr>
          <w:color w:val="3A2A1E"/>
        </w:rPr>
        <w:t xml:space="preserve">Bu arada eski bir tutarsızlık kapandı: </w:t>
      </w:r>
      <w:r>
        <w:rPr>
          <w:rFonts w:ascii="Consolas" w:hAnsi="Consolas"/>
          <w:color w:val="3A2A1E"/>
          <w:sz w:val="20"/>
        </w:rPr>
        <w:t>ParentalGateReason.ExternalLink</w:t>
      </w:r>
      <w:r>
        <w:rPr>
          <w:color w:val="3A2A1E"/>
        </w:rPr>
        <w:t xml:space="preserve"> bugüne kadar </w:t>
      </w:r>
      <w:r>
        <w:rPr>
          <w:b/>
          <w:color w:val="3A2A1E"/>
        </w:rPr>
        <w:t>hiç çağrılmıyordu</w:t>
      </w:r>
      <w:r>
        <w:rPr>
          <w:color w:val="3A2A1E"/>
        </w:rPr>
        <w:t xml:space="preserve">, çünkü uygulamadan dışarı çıkan bağlantı yoktu. Artık üç tane var (politika, Impressum, mağaza abonelik merkezi) ve üçü de kilidin arkasında. README'nin "dışarı çıkan her bağlantı kilidin arkasında" cümlesi ilk kez gerçekten doğru. Adresler tek yerde: </w:t>
      </w:r>
      <w:r>
        <w:rPr>
          <w:rFonts w:ascii="Consolas" w:hAnsi="Consolas"/>
          <w:color w:val="3A2A1E"/>
          <w:sz w:val="20"/>
        </w:rPr>
        <w:t>Services/PloofyLinks.cs</w:t>
      </w:r>
      <w:r>
        <w:rPr>
          <w:color w:val="3A2A1E"/>
        </w:rPr>
        <w:t>.</w:t>
      </w:r>
    </w:p>
    <w:p>
      <w:pPr>
        <w:pStyle w:val="Heading3"/>
      </w:pPr>
      <w:r>
        <w:t>Harf Yazma (İ1)</w:t>
      </w:r>
    </w:p>
    <w:p>
      <w:pPr/>
      <w:r>
        <w:rPr>
          <w:color w:val="3A2A1E"/>
        </w:rPr>
        <w:t xml:space="preserve">Kütüphanenin on birinci oyunu ve dördüncü öğreticisi: ekranda bir harf ya da rakamın boş şeridi duruyor, çocuk darbelerini </w:t>
      </w:r>
      <w:r>
        <w:rPr>
          <w:b/>
          <w:color w:val="3A2A1E"/>
        </w:rPr>
        <w:t>öğretilen sırayla</w:t>
      </w:r>
      <w:r>
        <w:rPr>
          <w:color w:val="3A2A1E"/>
        </w:rPr>
        <w:t xml:space="preserve"> parmakla çiziyor, harf gözünün önünde doluyor. Yolu Bul yazı öncesi beceriyi (çizgi takip etmek) çalıştırıyordu; bu bir adım sonrası — belirli bir biçimi, belirli bir sırayla.</w:t>
      </w:r>
    </w:p>
    <w:p>
      <w:pPr/>
      <w:r>
        <w:rPr>
          <w:b/>
          <w:color w:val="3A2A1E"/>
        </w:rPr>
        <w:t>Önce ortak parça ayıklandı.</w:t>
      </w:r>
      <w:r>
        <w:rPr>
          <w:color w:val="3A2A1E"/>
        </w:rPr>
        <w:t xml:space="preserve"> Yolu Bul'un takip mekaniği </w:t>
      </w:r>
      <w:r>
        <w:rPr>
          <w:rFonts w:ascii="Consolas" w:hAnsi="Consolas"/>
          <w:color w:val="3A2A1E"/>
          <w:sz w:val="20"/>
        </w:rPr>
        <w:t>Engine/Games/Tracing/TracePath.cs</w:t>
      </w:r>
      <w:r>
        <w:rPr>
          <w:color w:val="3A2A1E"/>
        </w:rPr>
        <w:t>'e taşındı: tolerans, geri gitmeyen ilerleme, parmak kalkınca korunan konum, çıkış başına bir hata. Yolu Bul artık buna devrediyor. Ayıklamanın güvenli olmasının tek sebebi o oyunun 22 testi; ikisi de aynı davranışı gösteriyor, hiçbiri değişmedi.</w:t>
      </w:r>
    </w:p>
    <w:p>
      <w:pPr/>
      <w:r>
        <w:rPr>
          <w:b/>
          <w:color w:val="3A2A1E"/>
        </w:rPr>
        <w:t>Harf verisi elle yazıldı</w:t>
      </w:r>
      <w:r>
        <w:rPr>
          <w:color w:val="3A2A1E"/>
        </w:rPr>
        <w:t xml:space="preserve"> (</w:t>
      </w:r>
      <w:r>
        <w:rPr>
          <w:rFonts w:ascii="Consolas" w:hAnsi="Consolas"/>
          <w:color w:val="3A2A1E"/>
          <w:sz w:val="20"/>
        </w:rPr>
        <w:t>GlyphShapes.cs</w:t>
      </w:r>
      <w:r>
        <w:rPr>
          <w:color w:val="3A2A1E"/>
        </w:rPr>
        <w:t xml:space="preserve">): 26 büyük harf, 10 rakam, artı aksanlılar. Yapı taşları üç tane — düz çizgi dizisi, elips yayı ve noktalarının </w:t>
      </w:r>
      <w:r>
        <w:rPr>
          <w:b/>
          <w:color w:val="3A2A1E"/>
        </w:rPr>
        <w:t>üstünden</w:t>
      </w:r>
      <w:r>
        <w:rPr>
          <w:color w:val="3A2A1E"/>
        </w:rPr>
        <w:t xml:space="preserve"> geçen Catmull-Rom eğrisi; böylece S ya da 6 gibi bir biçimi ayarlamak noktayı gözle doğru yere koymaktan ibaret. Her darbe boy boyunca eşit aralıklı 40 noktaya indirgeniyor: ilerleme nokta indisinden sayıldığı için sık örneklenen bir bölge yolun gereğinden büyük bir parçası sayılıyor ve L'nin dikeyini bitiren çocuk harfi yarılanmış görüyor.</w:t>
      </w:r>
    </w:p>
    <w:p>
      <w:pPr/>
      <w:r>
        <w:rPr>
          <w:color w:val="3A2A1E"/>
        </w:rPr>
        <w:t>Üç karar açıklama istiyor:</w:t>
      </w:r>
    </w:p>
    <w:p>
      <w:pPr>
        <w:pStyle w:val="ListBullet"/>
      </w:pPr>
      <w:r>
        <w:rPr>
          <w:b/>
          <w:color w:val="3A2A1E"/>
        </w:rPr>
        <w:t>Aksanlar çizilmiyor, çiziliyor.</w:t>
      </w:r>
      <w:r>
        <w:rPr>
          <w:color w:val="3A2A1E"/>
        </w:rPr>
        <w:t xml:space="preserve"> Ç'nin kuyruğu, İ'nin noktası ve Ö'nün iki noktası baştan dolu duruyor. Bir noktanın yönü yok, dolayısıyla takip edilecek bir şeyi de yok. Gövde taban harften </w:t>
      </w:r>
      <w:r>
        <w:rPr>
          <w:b/>
          <w:color w:val="3A2A1E"/>
        </w:rPr>
        <w:t>paylaşılıyor</w:t>
      </w:r>
      <w:r>
        <w:rPr>
          <w:color w:val="3A2A1E"/>
        </w:rPr>
        <w:t>: C düzeltilince Ç de düzeliyor.</w:t>
      </w:r>
    </w:p>
    <w:p>
      <w:pPr>
        <w:pStyle w:val="ListBullet"/>
      </w:pPr>
      <w:r>
        <w:rPr>
          <w:b/>
          <w:color w:val="3A2A1E"/>
        </w:rPr>
        <w:t>Almanca ß yok.</w:t>
      </w:r>
      <w:r>
        <w:rPr>
          <w:color w:val="3A2A1E"/>
        </w:rPr>
        <w:t xml:space="preserve"> Sözcük başında hiç bulunmuyor, bu yaşta öğretilmiyor ve tek darbeyle anlatılabilecek bir biçimi yok. Kasıtlı olduğunu söyleyen bir test var.</w:t>
      </w:r>
    </w:p>
    <w:p>
      <w:pPr>
        <w:pStyle w:val="ListBullet"/>
      </w:pPr>
      <w:r>
        <w:rPr>
          <w:b/>
          <w:color w:val="3A2A1E"/>
        </w:rPr>
        <w:t>Sekiz iki halka.</w:t>
      </w:r>
      <w:r>
        <w:rPr>
          <w:color w:val="3A2A1E"/>
        </w:rPr>
        <w:t xml:space="preserve"> Tek darbede yazılan sekiz kendini kesiyor ve kesişme noktasında parmağın hangi kolda olduğu belirsizleşiyor.</w:t>
      </w:r>
    </w:p>
    <w:p>
      <w:pPr/>
      <w:r>
        <w:rPr>
          <w:b/>
          <w:color w:val="3A2A1E"/>
        </w:rPr>
        <w:t>Bantlar.</w:t>
      </w:r>
      <w:r>
        <w:rPr>
          <w:color w:val="3A2A1E"/>
        </w:rPr>
        <w:t xml:space="preserve"> En küçük bant Fidan — 2-4 yaş harf yazmıyor, o yaşın karşılığı Yolu Bul. Fidan yalnızca kolay işaretleri görüyor (düz çizgiden oluşanlar ve tek halkalılar: A E H I L O T U V X Y, 1 4 7 0); Meşe alfabenin tamamını, aksanlılar dahil. Tolerans Yolu Bul'unkinden biraz geniş (0,09 / 0,065), çünkü harf darbeleri kısa ve köşeli — aynı toleransta zorluk beceriden değil biçimden geliyor.</w:t>
      </w:r>
    </w:p>
    <w:p>
      <w:pPr/>
      <w:r>
        <w:rPr>
          <w:b/>
          <w:color w:val="3A2A1E"/>
        </w:rPr>
        <w:t>Doğrulama sayıyla.</w:t>
      </w:r>
      <w:r>
        <w:rPr>
          <w:color w:val="3A2A1E"/>
        </w:rPr>
        <w:t xml:space="preserve"> Harf şekilleri ekrana bakılarak doğrulanamıyor, ekran yok. Onun yerine biçim bozulunca kırılacak özellikler sınandı: kutunun dışına taşma, kopuk ya da çok kısa darbe, seyrek örneklenmiş bölge, üç alfabenin eksik harfi, kapalı halkanın başına dönmemesi, E'nin darbelerinin öğretim sırası. 28 yeni test, toplam </w:t>
      </w:r>
      <w:r>
        <w:rPr>
          <w:b/>
          <w:color w:val="3A2A1E"/>
        </w:rPr>
        <w:t>264</w:t>
      </w:r>
      <w:r>
        <w:rPr>
          <w:color w:val="3A2A1E"/>
        </w:rPr>
        <w:t>.</w:t>
      </w:r>
    </w:p>
    <w:p>
      <w:pPr>
        <w:pStyle w:val="Heading3"/>
      </w:pPr>
      <w:r>
        <w:t>Örüntü (İ2)</w:t>
      </w:r>
    </w:p>
    <w:p>
      <w:pPr/>
      <w:r>
        <w:rPr>
          <w:color w:val="3A2A1E"/>
        </w:rPr>
        <w:t>Kütüphanenin on ikinci oyunu ve beşinci öğreticisi: ekranda tekrar eden bir dizi duruyor, bir parçası eksik, çocuk alttaki seçeneklerden doğru olanı seçiyor. Okul öncesi matematiğin belkemiği — örüntü görmek, saymadan önce gelen ve toplamaya zemin hazırlayan beceri, ve on bir oyunun hiçbirinde yoktu.</w:t>
      </w:r>
    </w:p>
    <w:p>
      <w:pPr/>
      <w:r>
        <w:rPr>
          <w:color w:val="3A2A1E"/>
        </w:rPr>
        <w:t>Birimler harf dizisi olarak yazılıyor (AB, AAB, ABB, ABC, AABB); harfler soyut, her turda başka parçalara karşılık geliyor. Dizi birimin döngüsel tekrarı; sonu yarım kalması kusur değil, örüntü zaten sonsuz ve ekran onun bir penceresi.</w:t>
      </w:r>
    </w:p>
    <w:p>
      <w:pPr/>
      <w:r>
        <w:rPr>
          <w:color w:val="3A2A1E"/>
        </w:rPr>
        <w:t>Bantlar:</w:t>
      </w:r>
    </w:p>
    <w:p>
      <w:pPr>
        <w:pStyle w:val="ListBullet"/>
      </w:pPr>
      <w:r>
        <w:rPr>
          <w:b/>
          <w:color w:val="3A2A1E"/>
        </w:rPr>
        <w:t>Filiz</w:t>
      </w:r>
      <w:r>
        <w:rPr>
          <w:color w:val="3A2A1E"/>
        </w:rPr>
        <w:t xml:space="preserve"> yalnızca AB görüyor ve parçalar </w:t>
      </w:r>
      <w:r>
        <w:rPr>
          <w:b/>
          <w:color w:val="3A2A1E"/>
        </w:rPr>
        <w:t>yalnızca renkçe</w:t>
      </w:r>
      <w:r>
        <w:rPr>
          <w:color w:val="3A2A1E"/>
        </w:rPr>
        <w:t xml:space="preserve"> değişiyor — iki boyutta birden değişen bir dizi, örüntüyü henüz kavramamış bir çocuk için iki ayrı bilmece. Yanlış seçim hata sayılmıyor.</w:t>
      </w:r>
    </w:p>
    <w:p>
      <w:pPr>
        <w:pStyle w:val="ListBullet"/>
      </w:pPr>
      <w:r>
        <w:rPr>
          <w:b/>
          <w:color w:val="3A2A1E"/>
        </w:rPr>
        <w:t>Fidan</w:t>
      </w:r>
      <w:r>
        <w:rPr>
          <w:color w:val="3A2A1E"/>
        </w:rPr>
        <w:t xml:space="preserve"> AAB ve ABB'yi de görüyor, şekil de değişiyor.</w:t>
      </w:r>
    </w:p>
    <w:p>
      <w:pPr>
        <w:pStyle w:val="ListBullet"/>
      </w:pPr>
      <w:r>
        <w:rPr>
          <w:b/>
          <w:color w:val="3A2A1E"/>
        </w:rPr>
        <w:t>Meşe</w:t>
      </w:r>
      <w:r>
        <w:rPr>
          <w:color w:val="3A2A1E"/>
        </w:rPr>
        <w:t xml:space="preserve"> ABC ve AABB dahil hepsini görüyor, boşluk dizinin </w:t>
      </w:r>
      <w:r>
        <w:rPr>
          <w:b/>
          <w:color w:val="3A2A1E"/>
        </w:rPr>
        <w:t>ortasında</w:t>
      </w:r>
      <w:r>
        <w:rPr>
          <w:color w:val="3A2A1E"/>
        </w:rPr>
        <w:t xml:space="preserve"> olabiliyor ve hedef süre var. Ortadaki boşluk belirgin biçimde zor: sondaki "sırada ne var" sorusu, ortadaki "burada ne eksik" — ikincisi sağdaki parçaları da hesaba katmayı gerektiriyor.</w:t>
      </w:r>
    </w:p>
    <w:p>
      <w:pPr/>
      <w:r>
        <w:rPr>
          <w:color w:val="3A2A1E"/>
        </w:rPr>
        <w:t>İki karar açıklama istiyor:</w:t>
      </w:r>
    </w:p>
    <w:p>
      <w:pPr>
        <w:pStyle w:val="ListBullet"/>
      </w:pPr>
      <w:r>
        <w:rPr>
          <w:b/>
          <w:color w:val="3A2A1E"/>
        </w:rPr>
        <w:t>Boşluktan önce her zaman en az bir tam birim duruyor.</w:t>
      </w:r>
      <w:r>
        <w:rPr>
          <w:color w:val="3A2A1E"/>
        </w:rPr>
        <w:t xml:space="preserve"> Aksi hâlde örüntü diziden okunamıyor ve soru bilmeceye değil kura çekmeye dönüyor. Bir test bunu bütün tohumlar için doğruluyor.</w:t>
      </w:r>
    </w:p>
    <w:p>
      <w:pPr>
        <w:pStyle w:val="ListBullet"/>
      </w:pPr>
      <w:r>
        <w:rPr>
          <w:b/>
          <w:color w:val="3A2A1E"/>
        </w:rPr>
        <w:t>Çeldiriciler dizinin kendi parçaları.</w:t>
      </w:r>
      <w:r>
        <w:rPr>
          <w:color w:val="3A2A1E"/>
        </w:rPr>
        <w:t xml:space="preserve"> Örüntüyü çözemeyen çocuğun eli oraya gidiyor, yani yanlış seçim "rastgele bir şeye bastım" değil "örüntüyü yanlış okudum" oluyor. Yetmezse aynı şeklin başka rengi üretiliyor — ekrandaki hiçbir şeye benzemeyen bir parçadan çok daha öğretici.</w:t>
      </w:r>
    </w:p>
    <w:p>
      <w:pPr/>
      <w:r>
        <w:rPr>
          <w:color w:val="3A2A1E"/>
        </w:rPr>
        <w:t>Yanlış seçimde dizi değişmiyor; çocuk yeniden bakıp deneyebiliyor. Say ve Eşleştir ile Harf Avı'ndaki karar burada da geçerli.</w:t>
      </w:r>
    </w:p>
    <w:p>
      <w:pPr/>
      <w:r>
        <w:rPr>
          <w:color w:val="3A2A1E"/>
        </w:rPr>
        <w:t xml:space="preserve">Bu arada katalogdaki bir kural keskinleşti. "Öğretici oyunlar Fidan'dan başlar" diyen test aslında </w:t>
      </w:r>
      <w:r>
        <w:rPr>
          <w:b/>
          <w:color w:val="3A2A1E"/>
        </w:rPr>
        <w:t>harfe ve sayıya</w:t>
      </w:r>
      <w:r>
        <w:rPr>
          <w:color w:val="3A2A1E"/>
        </w:rPr>
        <w:t xml:space="preserve"> bakıyordu ("harf ve sayıların anlam kazandığı bant"); Örüntü'de ikisi de yok ve Filiz'den başlıyor. Kural metniyle uyumlu hâle getirildi, istisna da ayrı bir testle yazıldı.</w:t>
      </w:r>
    </w:p>
    <w:p>
      <w:pPr/>
      <w:r>
        <w:rPr>
          <w:color w:val="3A2A1E"/>
        </w:rPr>
        <w:t xml:space="preserve">Arayüz tarafında </w:t>
      </w:r>
      <w:r>
        <w:rPr>
          <w:rFonts w:ascii="Consolas" w:hAnsi="Consolas"/>
          <w:color w:val="3A2A1E"/>
          <w:sz w:val="20"/>
        </w:rPr>
        <w:t>ShapeTileView</w:t>
      </w:r>
      <w:r>
        <w:rPr>
          <w:color w:val="3A2A1E"/>
        </w:rPr>
        <w:t xml:space="preserve"> eklendi (</w:t>
      </w:r>
      <w:r>
        <w:rPr>
          <w:rFonts w:ascii="Consolas" w:hAnsi="Consolas"/>
          <w:color w:val="3A2A1E"/>
          <w:sz w:val="20"/>
        </w:rPr>
        <w:t>Ploofy.Ui/Controls</w:t>
      </w:r>
      <w:r>
        <w:rPr>
          <w:color w:val="3A2A1E"/>
        </w:rPr>
        <w:t>): tek bir şekli çizen küçük kare, hem dizide hem seçeneklerde kullanılıyor. Boşluk hayalet olarak çiziliyor ve nabız gibi atıyor — dokuz kutucuk arasında hangisinin eksik olduğunu hareketsiz bir kesik çizgi yeterince söylemiyor.</w:t>
      </w:r>
    </w:p>
    <w:p>
      <w:pPr/>
      <w:r>
        <w:rPr>
          <w:b/>
          <w:color w:val="3A2A1E"/>
        </w:rPr>
        <w:t>25 yeni test, toplam 290.</w:t>
      </w:r>
    </w:p>
    <w:p>
      <w:pPr>
        <w:pStyle w:val="Heading3"/>
      </w:pPr>
      <w:r>
        <w:t>Ebeveyn raporu (İ3)</w:t>
      </w:r>
    </w:p>
    <w:p>
      <w:pPr/>
      <w:r>
        <w:rPr>
          <w:color w:val="3A2A1E"/>
        </w:rPr>
        <w:t>Ebeveynin ücretli aboneliğin karşılığını gördüğü ekran: çocuk ne oynadı, ne kadar oynadı, ne kazandı. Ayarlardan açılıyor, yani ebeveyn kilidinin arkasında.</w:t>
      </w:r>
    </w:p>
    <w:p>
      <w:pPr/>
      <w:r>
        <w:rPr>
          <w:b/>
          <w:color w:val="3A2A1E"/>
        </w:rPr>
        <w:t>Yeni tablo: `round_history`.</w:t>
      </w:r>
      <w:r>
        <w:rPr>
          <w:color w:val="3A2A1E"/>
        </w:rPr>
        <w:t xml:space="preserve"> Bugüne kadar yalnızca "en iyisi ne" tutuluyordu (</w:t>
      </w:r>
      <w:r>
        <w:rPr>
          <w:rFonts w:ascii="Consolas" w:hAnsi="Consolas"/>
          <w:color w:val="3A2A1E"/>
          <w:sz w:val="20"/>
        </w:rPr>
        <w:t>game_progress</w:t>
      </w:r>
      <w:r>
        <w:rPr>
          <w:color w:val="3A2A1E"/>
        </w:rPr>
        <w:t xml:space="preserve">) ve en iyiyi tutan bir satırdan geçmiş çıkarılamıyor. Artık biten her tur ayrı bir satır: oyun, bant, yıldız, puan, hata, süre ve </w:t>
      </w:r>
      <w:r>
        <w:rPr>
          <w:b/>
          <w:color w:val="3A2A1E"/>
        </w:rPr>
        <w:t>yerel</w:t>
      </w:r>
      <w:r>
        <w:rPr>
          <w:color w:val="3A2A1E"/>
        </w:rPr>
        <w:t xml:space="preserve"> saatle zaman damgası. Yerel olması bilinçli — rapor "hangi gün" diye gruplayacak ve gece 22:00'de oynanan bir tur ebeveyn için bugün, UTC'de yarın. Satırlar hiç güncellenmiyor, yalnızca ekleniyor; profil silinince hepsi gidiyor.</w:t>
      </w:r>
    </w:p>
    <w:p>
      <w:pPr/>
      <w:r>
        <w:rPr>
          <w:b/>
          <w:color w:val="3A2A1E"/>
        </w:rPr>
        <w:t>Hesap motorda: `PlayReport`.</w:t>
      </w:r>
      <w:r>
        <w:rPr>
          <w:color w:val="3A2A1E"/>
        </w:rPr>
        <w:t xml:space="preserve"> Grafiğin çubuğu doğru yükseklikte mi, ekrana bakarak anlaşılmıyor — o yüzden gün kovaları, toplamlar ve oyun listesi veritabanı olmadan sınanabilen bir sınıfta. İki savunma var:</w:t>
      </w:r>
    </w:p>
    <w:p>
      <w:pPr>
        <w:pStyle w:val="ListBullet"/>
      </w:pPr>
      <w:r>
        <w:rPr>
          <w:b/>
          <w:color w:val="3A2A1E"/>
        </w:rPr>
        <w:t>Tur süresi 15 dakikada kırpılıyor.</w:t>
      </w:r>
      <w:r>
        <w:rPr>
          <w:color w:val="3A2A1E"/>
        </w:rPr>
        <w:t xml:space="preserve"> Süre, tur başlarken çalışan bir kronometreden geliyor ve uygulama arka plana atıldığında kronometre durmuyor. Cihazı bırakıp akşam dönen çocuk, kırpma olmadan "bugün 6 saat oynadı" satırı üretiyor ve o tek satır bütün raporu yalancı yapıyor. Kırpma raporda, kayıtta değil: ham veri dürüst kalıyor.</w:t>
      </w:r>
    </w:p>
    <w:p>
      <w:pPr>
        <w:pStyle w:val="ListBullet"/>
      </w:pPr>
      <w:r>
        <w:rPr>
          <w:b/>
          <w:color w:val="3A2A1E"/>
        </w:rPr>
        <w:t>Oynanmayan gün listede, sıfır değerle.</w:t>
      </w:r>
      <w:r>
        <w:rPr>
          <w:color w:val="3A2A1E"/>
        </w:rPr>
        <w:t xml:space="preserve"> Boş günün yerini boş bırakmak, hafta sonu oynanmadığını gösteren tek şey; atlanan gün çubukları yan yana getirip eğilimi olduğundan düzgün gösteriyor.</w:t>
      </w:r>
    </w:p>
    <w:p>
      <w:pPr/>
      <w:r>
        <w:rPr>
          <w:b/>
          <w:color w:val="3A2A1E"/>
        </w:rPr>
        <w:t>Grafik.</w:t>
      </w:r>
      <w:r>
        <w:rPr>
          <w:color w:val="3A2A1E"/>
        </w:rPr>
        <w:t xml:space="preserve"> Günlük dakika, sütun grafiği. Çizgi değil: günler ayrık ve aradaki iki günü birleştiren bir çizgi olmayan bir sürekliliği anlatıyor. Ölçek her zaman sıfırdan başlıyor. Tek ölçü olduğu için gösterge kutusu yok — kartın başlığı zaten neyin çizildiğini söylüyor. Renk Ocean'ın koyu ucu (</w:t>
      </w:r>
      <w:r>
        <w:rPr>
          <w:rFonts w:ascii="Consolas" w:hAnsi="Consolas"/>
          <w:color w:val="3A2A1E"/>
          <w:sz w:val="20"/>
        </w:rPr>
        <w:t>#0F6FC4</w:t>
      </w:r>
      <w:r>
        <w:rPr>
          <w:color w:val="3A2A1E"/>
        </w:rPr>
        <w:t>); beyaz kart üstünde kontrast ölçüldü, geçiyor.</w:t>
      </w:r>
    </w:p>
    <w:p>
      <w:pPr/>
      <w:r>
        <w:rPr>
          <w:b/>
          <w:color w:val="3A2A1E"/>
        </w:rPr>
        <w:t>Çizim ekrana bakılarak doğrulandı.</w:t>
      </w:r>
      <w:r>
        <w:rPr>
          <w:color w:val="3A2A1E"/>
        </w:rPr>
        <w:t xml:space="preserve"> </w:t>
      </w:r>
      <w:r>
        <w:rPr>
          <w:rFonts w:ascii="Consolas" w:hAnsi="Consolas"/>
          <w:color w:val="3A2A1E"/>
          <w:sz w:val="20"/>
        </w:rPr>
        <w:t>TrendPainter</w:t>
      </w:r>
      <w:r>
        <w:rPr>
          <w:color w:val="3A2A1E"/>
        </w:rPr>
        <w:t xml:space="preserve"> MAUI'den bağımsız, saf SkiaSharp; küçük bir konsol programından çağrılıp PNG üretiliyor — kopya değil, uygulamanın çizdiği dosyanın kendisi. Beş senaryo (14 gün tipik, tek yüksek gün + bir dakikalık günler, tamamen boş, 30 gün, 7 gün) bakılarak üç kusur bulundu ve düzeltildi:</w:t>
      </w:r>
    </w:p>
    <w:p>
      <w:pPr>
        <w:pStyle w:val="ListNumber"/>
      </w:pPr>
      <w:r>
        <w:rPr>
          <w:color w:val="3A2A1E"/>
        </w:rPr>
        <w:t>Sütunlar yuvayı doldurup duvara dönüşüyordu — kalınlık artık yuvanın en fazla %55'i.</w:t>
      </w:r>
    </w:p>
    <w:p>
      <w:pPr>
        <w:pStyle w:val="ListNumber"/>
      </w:pPr>
      <w:r>
        <w:rPr>
          <w:color w:val="3A2A1E"/>
        </w:rPr>
        <w:t xml:space="preserve">Gün adları tek harfti ve Türkçe'de ayırt etmiyordu: Pazar, Pazartesi ve Perşembe'nin üçü de "P". Kültürün </w:t>
      </w:r>
      <w:r>
        <w:rPr>
          <w:rFonts w:ascii="Consolas" w:hAnsi="Consolas"/>
          <w:color w:val="3A2A1E"/>
          <w:sz w:val="20"/>
        </w:rPr>
        <w:t>ShortestDayNames</w:t>
      </w:r>
      <w:r>
        <w:rPr>
          <w:color w:val="3A2A1E"/>
        </w:rPr>
        <w:t xml:space="preserve">'i tam olarak bunu veriyor; </w:t>
      </w:r>
      <w:r>
        <w:rPr>
          <w:rFonts w:ascii="Consolas" w:hAnsi="Consolas"/>
          <w:color w:val="3A2A1E"/>
          <w:sz w:val="20"/>
        </w:rPr>
        <w:t>AbbreviatedDayNames</w:t>
      </w:r>
      <w:r>
        <w:rPr>
          <w:color w:val="3A2A1E"/>
        </w:rPr>
        <w:t>'e geçildi (Paz/Pzt/Sal/Çar/Per/Cum/Cmt).</w:t>
      </w:r>
    </w:p>
    <w:p>
      <w:pPr>
        <w:pStyle w:val="ListNumber"/>
      </w:pPr>
      <w:r>
        <w:rPr>
          <w:color w:val="3A2A1E"/>
        </w:rPr>
        <w:t>30 günlük dönemde gün adları üst üste biniyor ve kenardakiler taşıyordu. Etiketler artık yazının gerçek genişliğine göre seyreltiliyor (bugün her zaman etiketli) ve kenarda içeri kelepçeleniyor.</w:t>
      </w:r>
    </w:p>
    <w:p>
      <w:pPr/>
      <w:r>
        <w:rPr>
          <w:color w:val="3A2A1E"/>
        </w:rPr>
        <w:t>Bir dakika oynanan gün, hiç oynanmayan günle aynı görünmüyor: en az 3 piksel yüksekliğinde bir sütun çiziliyor. Sıfır yükseklikli bir sütun "hiç oynamadı" der ve bu yanlış.</w:t>
      </w:r>
    </w:p>
    <w:p>
      <w:pPr/>
      <w:r>
        <w:rPr>
          <w:color w:val="3A2A1E"/>
        </w:rPr>
        <w:t>Ekranda ayrıca dönem seçici (7 / 14 / 30 gün), dört sayılık özet (süre, tur, oynanan gün, yıldız), çok oynanandan aza oyun listesi ve birden çok çocuk varsa profil şeridi var. En altta raporun cihazdan çıkmadığını söyleyen bir satır duruyor.</w:t>
      </w:r>
    </w:p>
    <w:p>
      <w:pPr/>
      <w:r>
        <w:rPr>
          <w:b/>
          <w:color w:val="3A2A1E"/>
        </w:rPr>
        <w:t>13 yeni test, toplam 303.</w:t>
      </w:r>
    </w:p>
    <w:p>
      <w:pPr>
        <w:pStyle w:val="Heading3"/>
      </w:pPr>
      <w:r>
        <w:t>Sırala (İ4)</w:t>
      </w:r>
    </w:p>
    <w:p>
      <w:pPr/>
      <w:r>
        <w:rPr>
          <w:color w:val="3A2A1E"/>
        </w:rPr>
        <w:t>Kütüphanenin on üçüncü oyunu ve altıncı öğreticisi. Yol haritası maddesi iki şey istiyordu — "büyükten küçüğe dizme" ve "hangisi daha çok" — ve ikisi aslında aynı becerinin iki yaşı: karşılaştırma, sıralamanın iki parçalı hâli. Tek oyunda, banda göre ayrıldılar:</w:t>
      </w:r>
    </w:p>
    <w:p>
      <w:pPr>
        <w:pStyle w:val="ListBullet"/>
      </w:pPr>
      <w:r>
        <w:rPr>
          <w:b/>
          <w:color w:val="3A2A1E"/>
        </w:rPr>
        <w:t>Filiz boyuta göre sıralıyor.</w:t>
      </w:r>
      <w:r>
        <w:rPr>
          <w:color w:val="3A2A1E"/>
        </w:rPr>
        <w:t xml:space="preserve"> Üç parça, aynı şekil ve renk, yalnızca boyutları farklı. İki yaşındaki çocuk saymıyor ama büyüğü küçükten ayırıyor. En küçük parça en büyüğün üçte biri: fark yan yana durmadan da görülüyor.</w:t>
      </w:r>
    </w:p>
    <w:p>
      <w:pPr>
        <w:pStyle w:val="ListBullet"/>
      </w:pPr>
      <w:r>
        <w:rPr>
          <w:b/>
          <w:color w:val="3A2A1E"/>
        </w:rPr>
        <w:t>Fidan miktara geçiyor.</w:t>
      </w:r>
      <w:r>
        <w:rPr>
          <w:color w:val="3A2A1E"/>
        </w:rPr>
        <w:t xml:space="preserve"> Dört küme, miktarlar ikişer atlıyor (1, 3, 5, 7): fark bakışla görülüyor, saymak şart değil.</w:t>
      </w:r>
    </w:p>
    <w:p>
      <w:pPr>
        <w:pStyle w:val="ListBullet"/>
      </w:pPr>
      <w:r>
        <w:rPr>
          <w:b/>
          <w:color w:val="3A2A1E"/>
        </w:rPr>
        <w:t>Meşe'de miktarlar ardışık</w:t>
      </w:r>
      <w:r>
        <w:rPr>
          <w:color w:val="3A2A1E"/>
        </w:rPr>
        <w:t xml:space="preserve"> (4, 5, 6, 7, 8) — orada gerçekten saymak gerekiyor. Ayrıca yön değişebiliyor: "çoktan aza" bir sonraki bilişsel adım, çünkü çocuk sıralamayı ezberlenmiş bir hareket olarak değil verilen bir kurala göre yapıyor.</w:t>
      </w:r>
    </w:p>
    <w:p>
      <w:pPr/>
      <w:r>
        <w:rPr>
          <w:color w:val="3A2A1E"/>
        </w:rPr>
        <w:t>Her bulmacada tek bir şey değişiyor: boyuta göre sıralarken bütün parçalar aynı şekil ve renkte, miktara göre sıralarken hepsi aynı boyutta. Örüntü'deki karar burada da geçerli.</w:t>
      </w:r>
    </w:p>
    <w:p>
      <w:pPr/>
      <w:r>
        <w:rPr>
          <w:color w:val="3A2A1E"/>
        </w:rPr>
        <w:t xml:space="preserve">Parça </w:t>
      </w:r>
      <w:r>
        <w:rPr>
          <w:b/>
          <w:color w:val="3A2A1E"/>
        </w:rPr>
        <w:t>herhangi bir yuvaya</w:t>
      </w:r>
      <w:r>
        <w:rPr>
          <w:color w:val="3A2A1E"/>
        </w:rPr>
        <w:t xml:space="preserve"> bırakılabiliyor, yalnızca doğru yuva kabul ediyor. Soldan sağa doldurmayı dayatmak, en büyüğü ilk gören çocuğa "önce en küçüğü bul" demek olurdu; sıralamanın tek doğru yolu yok.</w:t>
      </w:r>
    </w:p>
    <w:p>
      <w:pPr/>
      <w:r>
        <w:rPr>
          <w:color w:val="3A2A1E"/>
        </w:rPr>
        <w:t>İki şey testler sayesinde düzeldi:</w:t>
      </w:r>
    </w:p>
    <w:p>
      <w:pPr>
        <w:pStyle w:val="ListBullet"/>
      </w:pPr>
      <w:r>
        <w:rPr>
          <w:b/>
          <w:color w:val="3A2A1E"/>
        </w:rPr>
        <w:t>Motor kendiliğinden sonraki bulmacaya geçiyordu.</w:t>
      </w:r>
      <w:r>
        <w:rPr>
          <w:color w:val="3A2A1E"/>
        </w:rPr>
        <w:t xml:space="preserve"> Bir test döngüsü kilitlenince ortaya çıktı ve asıl kusur oradaydı: geçiş anında tamamlanmış dizi ekranda hiç görünmüyor. </w:t>
      </w:r>
      <w:r>
        <w:rPr>
          <w:rFonts w:ascii="Consolas" w:hAnsi="Consolas"/>
          <w:color w:val="3A2A1E"/>
          <w:sz w:val="20"/>
        </w:rPr>
        <w:t>NextPuzzle</w:t>
      </w:r>
      <w:r>
        <w:rPr>
          <w:color w:val="3A2A1E"/>
        </w:rPr>
        <w:t xml:space="preserve"> ayrı bir çağrı oldu — motor "nerede kalındı"yı bilir, "ne zaman"ı bilmez.</w:t>
      </w:r>
    </w:p>
    <w:p>
      <w:pPr>
        <w:pStyle w:val="ListBullet"/>
      </w:pPr>
      <w:r>
        <w:rPr>
          <w:b/>
          <w:color w:val="3A2A1E"/>
        </w:rPr>
        <w:t>`PlaceOutcome` ikinci kez yazılmıştı.</w:t>
      </w:r>
      <w:r>
        <w:rPr>
          <w:color w:val="3A2A1E"/>
        </w:rPr>
        <w:t xml:space="preserve"> Yapboz'unki birebir aynı üç durumu taşıyor (yok sayıldı, yerine oturdu, yanlış yuva); yenisi silindi, o paylaşıldı.</w:t>
      </w:r>
    </w:p>
    <w:p>
      <w:pPr/>
      <w:r>
        <w:rPr>
          <w:b/>
          <w:color w:val="3A2A1E"/>
        </w:rPr>
        <w:t>Çizim yine ekrana bakılarak doğrulandı.</w:t>
      </w:r>
      <w:r>
        <w:rPr>
          <w:color w:val="3A2A1E"/>
        </w:rPr>
        <w:t xml:space="preserve"> </w:t>
      </w:r>
      <w:r>
        <w:rPr>
          <w:rFonts w:ascii="Consolas" w:hAnsi="Consolas"/>
          <w:color w:val="3A2A1E"/>
          <w:sz w:val="20"/>
        </w:rPr>
        <w:t>LineUpPainter</w:t>
      </w:r>
      <w:r>
        <w:rPr>
          <w:color w:val="3A2A1E"/>
        </w:rPr>
        <w:t xml:space="preserve"> ve </w:t>
      </w:r>
      <w:r>
        <w:rPr>
          <w:rFonts w:ascii="Consolas" w:hAnsi="Consolas"/>
          <w:color w:val="3A2A1E"/>
          <w:sz w:val="20"/>
        </w:rPr>
        <w:t>LineUpLayout</w:t>
      </w:r>
      <w:r>
        <w:rPr>
          <w:color w:val="3A2A1E"/>
        </w:rPr>
        <w:t xml:space="preserve"> MAUI'den bağımsız (rapordaki </w:t>
      </w:r>
      <w:r>
        <w:rPr>
          <w:rFonts w:ascii="Consolas" w:hAnsi="Consolas"/>
          <w:color w:val="3A2A1E"/>
          <w:sz w:val="20"/>
        </w:rPr>
        <w:t>TrendPainter</w:t>
      </w:r>
      <w:r>
        <w:rPr>
          <w:color w:val="3A2A1E"/>
        </w:rPr>
        <w:t xml:space="preserve"> gibi), konsoldan PNG'ye alındı. Beş sahne bakılınca iki kusur çıktı:</w:t>
      </w:r>
    </w:p>
    <w:p>
      <w:pPr>
        <w:pStyle w:val="ListNumber"/>
      </w:pPr>
      <w:r>
        <w:rPr>
          <w:color w:val="3A2A1E"/>
        </w:rPr>
        <w:t>Yön işareti ekranın iki üst köşesinde iki bağsız daireydi ve süs gibi okunuyordu; üstelik sayfanın bilgi şeridinin hemen altına denk gelip dar ekranda arkasında kalıyordu. Şimdi yuvalarla tepsi arasındaki boşlukta, küçük daire — çizgi — büyük daire olarak duruyor.</w:t>
      </w:r>
    </w:p>
    <w:p>
      <w:pPr>
        <w:pStyle w:val="ListNumber"/>
      </w:pPr>
      <w:r>
        <w:rPr>
          <w:color w:val="3A2A1E"/>
        </w:rPr>
        <w:t>Dolu yuvanın çerçevesi kayboluyordu ve yerleşen parça yanındaki boş yuvadan küçük görünüyordu. Çerçeve artık duruyor, yalnızca soluklaşıyor.</w:t>
      </w:r>
    </w:p>
    <w:p>
      <w:pPr/>
      <w:r>
        <w:rPr>
          <w:b/>
          <w:color w:val="3A2A1E"/>
        </w:rPr>
        <w:t>26 yeni test, toplam 329.</w:t>
      </w:r>
    </w:p>
    <w:p>
      <w:pPr>
        <w:pStyle w:val="Heading3"/>
      </w:pPr>
      <w:r>
        <w:t>Yıldızların karşılığı (İ5)</w:t>
      </w:r>
    </w:p>
    <w:p>
      <w:pPr/>
      <w:r>
        <w:rPr>
          <w:color w:val="3A2A1E"/>
        </w:rPr>
        <w:t xml:space="preserve">Yıldızlar uzun süre birikti ve hiçbir şey açmadı; ana ekranda bir sayı olarak durdular. Artık </w:t>
      </w:r>
      <w:r>
        <w:rPr>
          <w:b/>
          <w:color w:val="3A2A1E"/>
        </w:rPr>
        <w:t>toplam yıldız avatar açıyor</w:t>
      </w:r>
      <w:r>
        <w:rPr>
          <w:color w:val="3A2A1E"/>
        </w:rPr>
        <w:t>: üç yıldızda bir, yirmi avatar.</w:t>
      </w:r>
    </w:p>
    <w:p>
      <w:pPr/>
      <w:r>
        <w:rPr>
          <w:color w:val="3A2A1E"/>
        </w:rPr>
        <w:t>Karara bağlanan tek şey kilidin neye bağlanacağıydı. Seçilen ölçü toplam yıldız — oyun başına değil, rozet üzerinden değil. Sebebi yaş: dört yaşındaki bir çocuğun takip edebileceği tek kural "yıldız topla, yeni arkadaş gelsin". Oyun başına kilit her oyunu ayrı ayrı üç yıldıza kadar zorlamayı gerektirirdi; rozet ise araya ikinci bir katman koyup kuralı "rozet kazan, rozet avatarı açsın" hâline getirirdi.</w:t>
      </w:r>
    </w:p>
    <w:p>
      <w:pPr/>
      <w:r>
        <w:rPr>
          <w:color w:val="3A2A1E"/>
        </w:rPr>
        <w:t xml:space="preserve">Toplam yıldızın ikinci faydası mimari: </w:t>
      </w:r>
      <w:r>
        <w:rPr>
          <w:rFonts w:ascii="Consolas" w:hAnsi="Consolas"/>
          <w:color w:val="3A2A1E"/>
          <w:sz w:val="20"/>
        </w:rPr>
        <w:t>ProgressRepository.TotalStarsAsync</w:t>
      </w:r>
      <w:r>
        <w:rPr>
          <w:color w:val="3A2A1E"/>
        </w:rPr>
        <w:t xml:space="preserve"> onu zaten hesaplıyor ve bantlar arası koruyor, yani </w:t>
      </w:r>
      <w:r>
        <w:rPr>
          <w:b/>
          <w:color w:val="3A2A1E"/>
        </w:rPr>
        <w:t>yeni tablo yok</w:t>
      </w:r>
      <w:r>
        <w:rPr>
          <w:color w:val="3A2A1E"/>
        </w:rPr>
        <w:t>. Açılmış ödül her zaman toplamdan türetiliyor; saklanan bir kilit listesi olmadığı için bozulamıyor da.</w:t>
      </w:r>
    </w:p>
    <w:p>
      <w:pPr/>
      <w:r>
        <w:rPr>
          <w:color w:val="3A2A1E"/>
        </w:rPr>
        <w:t>İlk ödül üç yıldızda, yani bir turdan alınabilecek en yüksek puanda: çocuk kuralı anlatılmadan, ilk oyununda görüyor. Aralık ikiye indirilse ödüller iki günde biterdi, dörde çıkarılsa ilk ödül ikinci turu beklerdi ve bağ kurulmazdı.</w:t>
      </w:r>
    </w:p>
    <w:p>
      <w:pPr/>
      <w:r>
        <w:rPr>
          <w:b/>
          <w:color w:val="3A2A1E"/>
        </w:rPr>
        <w:t>Açılma sırası dönüşümlü</w:t>
      </w:r>
      <w:r>
        <w:rPr>
          <w:color w:val="3A2A1E"/>
        </w:rPr>
        <w:t>: deniz ve masal grupları sırayla. Grup grup olsaydı masal kahramanları — çocuğun asıl istediği grup — en sona düşerdi ve ilk otuz yıldız boyunca ödül olarak hep bir deniz hayvanı gelirdi. Sıra tek boynuzlu atla başlıyor.</w:t>
      </w:r>
    </w:p>
    <w:p>
      <w:pPr/>
      <w:r>
        <w:rPr>
          <w:b/>
          <w:color w:val="3A2A1E"/>
        </w:rPr>
        <w:t>Koleksiyon ekranı</w:t>
      </w:r>
      <w:r>
        <w:rPr>
          <w:color w:val="3A2A1E"/>
        </w:rPr>
        <w:t xml:space="preserve"> (</w:t>
      </w:r>
      <w:r>
        <w:rPr>
          <w:rFonts w:ascii="Consolas" w:hAnsi="Consolas"/>
          <w:color w:val="3A2A1E"/>
          <w:sz w:val="20"/>
        </w:rPr>
        <w:t>collection</w:t>
      </w:r>
      <w:r>
        <w:rPr>
          <w:color w:val="3A2A1E"/>
        </w:rPr>
        <w:t>): sıradaki ödül, dolan çubuk, kilitli avatarların altında gereken yıldız. Çubuk iki eşiğin *arasını* ölçüyor, sıfırdan değil — sıfırdan ölçülseydi otuzuncu yıldızda otuz üçe giden çubuk %91 dolu görünürdü ve çocuk hiç ilerlemediğini sanırdı.</w:t>
      </w:r>
    </w:p>
    <w:p>
      <w:pPr/>
      <w:r>
        <w:rPr>
          <w:color w:val="3A2A1E"/>
        </w:rPr>
        <w:t xml:space="preserve">Ekran </w:t>
      </w:r>
      <w:r>
        <w:rPr>
          <w:b/>
          <w:color w:val="3A2A1E"/>
        </w:rPr>
        <w:t>ebeveyn kilidinin arkasında değil</w:t>
      </w:r>
      <w:r>
        <w:rPr>
          <w:color w:val="3A2A1E"/>
        </w:rPr>
        <w:t xml:space="preserve"> ve açılmış bir avatara dokunmak onu doğrudan profile takıyor. Kilit geri alınamayan ya da para harcatan işler için; kazandığı simgeyi kullanmak için ebeveyn çağırmak zorunda kalan çocuk ödülün yarısını kaybediyor.</w:t>
      </w:r>
    </w:p>
    <w:p>
      <w:pPr/>
      <w:r>
        <w:rPr>
          <w:b/>
          <w:color w:val="3A2A1E"/>
        </w:rPr>
        <w:t>Kutlama bir su işaretiyle yürüyor.</w:t>
      </w:r>
      <w:r>
        <w:rPr>
          <w:color w:val="3A2A1E"/>
        </w:rPr>
        <w:t xml:space="preserve"> Tur sonu ekranı, kaydedilmiş "en son hangi yıldız sayısında kutlandı" değeriyle o anki toplamı karşılaştırıp aradaki ödülleri gösteriyor, sonra işareti ileri alıyor (</w:t>
      </w:r>
      <w:r>
        <w:rPr>
          <w:rFonts w:ascii="Consolas" w:hAnsi="Consolas"/>
          <w:color w:val="3A2A1E"/>
          <w:sz w:val="20"/>
        </w:rPr>
        <w:t>rewards_seen:&lt;profil&gt;</w:t>
      </w:r>
      <w:r>
        <w:rPr>
          <w:color w:val="3A2A1E"/>
        </w:rPr>
        <w:t>, ayarlar tablosunda). Böylece uygulama kutlama anında kapansa bile ödül kaybolmuyor, ikinci kez de kutlanmıyor — ve on üç oyun görünüm modelinin hiçbirine dokunmak gerekmedi. Zaten yıldız biriktirmiş eski bir profil de güncellemeden sonra on üç kutlamayı arka arkaya görmüyor: işaret ilk okunuşta o anki toplama kuruluyor.</w:t>
      </w:r>
    </w:p>
    <w:p>
      <w:pPr/>
      <w:r>
        <w:rPr>
          <w:color w:val="3A2A1E"/>
        </w:rPr>
        <w:t xml:space="preserve">Kutlama </w:t>
      </w:r>
      <w:r>
        <w:rPr>
          <w:b/>
          <w:color w:val="3A2A1E"/>
        </w:rPr>
        <w:t>o an seçili çocuk</w:t>
      </w:r>
      <w:r>
        <w:rPr>
          <w:color w:val="3A2A1E"/>
        </w:rPr>
        <w:t xml:space="preserve"> için yapılıyor. Sıralı oyunda kardeşin kazandığı ödül orada görünmüyor ama kaybolmuyor: onun işareti yerinde duruyor ve kendi sırası geldiğinde kutlanıyor.</w:t>
      </w:r>
    </w:p>
    <w:p>
      <w:pPr/>
      <w:r>
        <w:rPr>
          <w:color w:val="3A2A1E"/>
        </w:rPr>
        <w:t>Profil düzenleyicide kilitli avatarlar soluk ve seçilemiyor. Çocuğun o an takındığı avatar her koşulda açık sayılıyor: katalog sırası ileride değişirse bile ebeveyn, çocuğun simgesini "kilitli" görüp değiştirmek zorunda kalmamalı.</w:t>
      </w:r>
    </w:p>
    <w:p>
      <w:pPr/>
      <w:r>
        <w:rPr>
          <w:color w:val="3A2A1E"/>
        </w:rPr>
        <w:t xml:space="preserve">Motor tarafı </w:t>
      </w:r>
      <w:r>
        <w:rPr>
          <w:rFonts w:ascii="Consolas" w:hAnsi="Consolas"/>
          <w:color w:val="3A2A1E"/>
          <w:sz w:val="20"/>
        </w:rPr>
        <w:t>Engine/Progress/RewardLadder.cs</w:t>
      </w:r>
      <w:r>
        <w:rPr>
          <w:color w:val="3A2A1E"/>
        </w:rPr>
        <w:t xml:space="preserve">, sıra </w:t>
      </w:r>
      <w:r>
        <w:rPr>
          <w:rFonts w:ascii="Consolas" w:hAnsi="Consolas"/>
          <w:color w:val="3A2A1E"/>
          <w:sz w:val="20"/>
        </w:rPr>
        <w:t>App/Services/AvatarCatalog.cs</w:t>
      </w:r>
      <w:r>
        <w:rPr>
          <w:color w:val="3A2A1E"/>
        </w:rPr>
        <w:t>. 13 test.</w:t>
      </w:r>
    </w:p>
    <w:p>
      <w:pPr>
        <w:pStyle w:val="Heading3"/>
      </w:pPr>
      <w:r>
        <w:t>Noktaları Birleştir</w:t>
      </w:r>
    </w:p>
    <w:p>
      <w:pPr/>
      <w:r>
        <w:rPr>
          <w:color w:val="3A2A1E"/>
        </w:rPr>
        <w:t>Kütüphanenin on dördüncü oyunu ve yedinci öğretici oyunu. Yol haritasında yoktu; doğrudan istendi ve boşluğu gerçekti.</w:t>
      </w:r>
    </w:p>
    <w:p>
      <w:pPr/>
      <w:r>
        <w:rPr>
          <w:color w:val="3A2A1E"/>
        </w:rPr>
        <w:t xml:space="preserve">Sayı Avı bir rakamı </w:t>
      </w:r>
      <w:r>
        <w:rPr>
          <w:b/>
          <w:color w:val="3A2A1E"/>
        </w:rPr>
        <w:t>tanımayı</w:t>
      </w:r>
      <w:r>
        <w:rPr>
          <w:color w:val="3A2A1E"/>
        </w:rPr>
        <w:t xml:space="preserve">, Say ve Eşleştir miktarla rakamı </w:t>
      </w:r>
      <w:r>
        <w:rPr>
          <w:b/>
          <w:color w:val="3A2A1E"/>
        </w:rPr>
        <w:t>eşlemeyi</w:t>
      </w:r>
      <w:r>
        <w:rPr>
          <w:color w:val="3A2A1E"/>
        </w:rPr>
        <w:t xml:space="preserve"> çalıştırıyordu. Burada çalışılan şey </w:t>
      </w:r>
      <w:r>
        <w:rPr>
          <w:b/>
          <w:color w:val="3A2A1E"/>
        </w:rPr>
        <w:t>sıra</w:t>
      </w:r>
      <w:r>
        <w:rPr>
          <w:color w:val="3A2A1E"/>
        </w:rPr>
        <w:t>: birden sonra iki gelir, ondan sonra üç. Sayı doğrusu fikrinin kendisi bu ve bir sonraki adım (toplama) onun üstüne kuruluyor.</w:t>
      </w:r>
    </w:p>
    <w:p>
      <w:pPr/>
      <w:r>
        <w:rPr>
          <w:color w:val="3A2A1E"/>
        </w:rPr>
        <w:t xml:space="preserve">Ödülü de kendine ait: sıra doğru takip edilince ekranda bir hayvan beliriyor. Yıldızdan farklı olarak bu ödül </w:t>
      </w:r>
      <w:r>
        <w:rPr>
          <w:b/>
          <w:color w:val="3A2A1E"/>
        </w:rPr>
        <w:t>çizimin kendisi</w:t>
      </w:r>
      <w:r>
        <w:rPr>
          <w:color w:val="3A2A1E"/>
        </w:rPr>
        <w:t xml:space="preserve"> — çocuk onu yaptığını görüyor.</w:t>
      </w:r>
    </w:p>
    <w:p>
      <w:pPr/>
      <w:r>
        <w:rPr>
          <w:b/>
          <w:color w:val="3A2A1E"/>
        </w:rPr>
        <w:t>On bir resim</w:t>
      </w:r>
      <w:r>
        <w:rPr>
          <w:color w:val="3A2A1E"/>
        </w:rPr>
        <w:t>, hepsi kapalı tek hat. Fidan (6-10 nokta): balık, yıldız, kedi, ördek, kaplumbağa. Meşe (11-18): kuş, balina, tavşan, köpek, fil, kelebek.</w:t>
      </w:r>
    </w:p>
    <w:p>
      <w:pPr/>
      <w:r>
        <w:rPr>
          <w:color w:val="3A2A1E"/>
        </w:rPr>
        <w:t xml:space="preserve">Nokta sayısı </w:t>
      </w:r>
      <w:r>
        <w:rPr>
          <w:b/>
          <w:color w:val="3A2A1E"/>
        </w:rPr>
        <w:t>resmin</w:t>
      </w:r>
      <w:r>
        <w:rPr>
          <w:color w:val="3A2A1E"/>
        </w:rPr>
        <w:t xml:space="preserve"> özelliği, bandın değil; bandı hangi resimleri göreceği ayırıyor. Aynı resmi banda göre seyreltmek denendi ve bırakıldı: balığın kuyruğunu ya da kedinin kulağını atan bir seyreltme hayvanı tanınmaz yapıyor — noktaların hepsi taşıyıcı.</w:t>
      </w:r>
    </w:p>
    <w:p>
      <w:pPr/>
      <w:r>
        <w:rPr>
          <w:color w:val="3A2A1E"/>
        </w:rPr>
        <w:t xml:space="preserve">Fidan'da sıradaki nokta nabız gibi atıyor, Meşe'de atmıyor: 4-6 yaş rakamları tanıyor ama sırayı ekranda aramak ayrı bir iş, Meşe'de ise oyun gerçekten rakam okumak. Boşluğa dokunmak hata değil (parmak ekranda geziniyor); yalnızca </w:t>
      </w:r>
      <w:r>
        <w:rPr>
          <w:b/>
          <w:color w:val="3A2A1E"/>
        </w:rPr>
        <w:t>başka bir noktaya</w:t>
      </w:r>
      <w:r>
        <w:rPr>
          <w:color w:val="3A2A1E"/>
        </w:rPr>
        <w:t xml:space="preserve"> dokunmak yanlış sayılıyor, o da yalnızca Meşe'de. Son noktada hat kendiliğinden kapanıyor — "şimdi tekrar 1'e dön" kuralı bu yaşta oyunun geri kalanından zor.</w:t>
      </w:r>
    </w:p>
    <w:p>
      <w:pPr/>
      <w:r>
        <w:rPr>
          <w:b/>
          <w:color w:val="3A2A1E"/>
        </w:rPr>
        <w:t>Resimler koordinat koordinat yazıldı, sonra PNG'ye dökülüp gözle bakıldı</w:t>
      </w:r>
      <w:r>
        <w:rPr>
          <w:color w:val="3A2A1E"/>
        </w:rPr>
        <w:t xml:space="preserve"> — ve iyi ki. İlk turda altısı okunmuyordu: kelebeğin kanatları papyona dönüyordu, köpeğin sarkık sandığım kulakları yukarı bakıyor ve resmi kediden ayırt edilemez yapıyordu, filin ayakları birer dikendi, ördekle kuş şekilsiz birer yumruydu. Yengeç tamamen düştü — bir kıskaç tek kapalı hatla çizilmiyor; yerine balina ve fil geldi. Fil de yandan çizilemedi, önden çizilince (iki kulak + hortum) bir anda okunur oldu.</w:t>
      </w:r>
    </w:p>
    <w:p>
      <w:pPr/>
      <w:r>
        <w:rPr>
          <w:color w:val="3A2A1E"/>
        </w:rPr>
        <w:t xml:space="preserve">İki değişmez teste bağlandı: noktalar güvenli kutunun içinde, ve </w:t>
      </w:r>
      <w:r>
        <w:rPr>
          <w:b/>
          <w:color w:val="3A2A1E"/>
        </w:rPr>
        <w:t>iki nokta arası en az 0,12</w:t>
      </w:r>
      <w:r>
        <w:rPr>
          <w:color w:val="3A2A1E"/>
        </w:rPr>
        <w:t>. İkincisi keyfi değil — en dar bandın dokunma yarıçapı 0,06, yani daha yakın iki noktanın hedefleri çakışıyor ve çocuk doğru bastığı hâlde yanlış nokta seçiliyor. Test bunu kuşta yakaladı.</w:t>
      </w:r>
    </w:p>
    <w:p>
      <w:pPr/>
      <w:r>
        <w:rPr>
          <w:rFonts w:ascii="Consolas" w:hAnsi="Consolas"/>
          <w:color w:val="3A2A1E"/>
          <w:sz w:val="20"/>
        </w:rPr>
        <w:t>Engine/Games/DotToDotRound.cs</w:t>
      </w:r>
      <w:r>
        <w:rPr>
          <w:color w:val="3A2A1E"/>
        </w:rPr>
        <w:t xml:space="preserve">, resimler </w:t>
      </w:r>
      <w:r>
        <w:rPr>
          <w:rFonts w:ascii="Consolas" w:hAnsi="Consolas"/>
          <w:color w:val="3A2A1E"/>
          <w:sz w:val="20"/>
        </w:rPr>
        <w:t>Engine/Games/Dots/DotPictures.cs</w:t>
      </w:r>
      <w:r>
        <w:rPr>
          <w:color w:val="3A2A1E"/>
        </w:rPr>
        <w:t xml:space="preserve">, çizim </w:t>
      </w:r>
      <w:r>
        <w:rPr>
          <w:rFonts w:ascii="Consolas" w:hAnsi="Consolas"/>
          <w:color w:val="3A2A1E"/>
          <w:sz w:val="20"/>
        </w:rPr>
        <w:t>Ui/Controls/DotToDotSurface.cs</w:t>
      </w:r>
      <w:r>
        <w:rPr>
          <w:color w:val="3A2A1E"/>
        </w:rPr>
        <w:t>. 19 test.</w:t>
      </w:r>
    </w:p>
    <w:p>
      <w:pPr>
        <w:pStyle w:val="Heading3"/>
      </w:pPr>
      <w:r>
        <w:t>Darbe numaraları (Harf Yazma)</w:t>
      </w:r>
    </w:p>
    <w:p>
      <w:pPr/>
      <w:r>
        <w:rPr>
          <w:color w:val="3A2A1E"/>
        </w:rPr>
        <w:t xml:space="preserve">Motor darbe sırasını zaten dayatıyordu ama ekran onu yalnızca renkle söylüyordu: sıradaki darbe beyaz, ötekiler soluk. Artık her darbenin yanında </w:t>
      </w:r>
      <w:r>
        <w:rPr>
          <w:b/>
          <w:color w:val="3A2A1E"/>
        </w:rPr>
        <w:t>sırasının rakamı</w:t>
      </w:r>
      <w:r>
        <w:rPr>
          <w:color w:val="3A2A1E"/>
        </w:rPr>
        <w:t xml:space="preserve">, ucunda da </w:t>
      </w:r>
      <w:r>
        <w:rPr>
          <w:b/>
          <w:color w:val="3A2A1E"/>
        </w:rPr>
        <w:t>yön oku</w:t>
      </w:r>
      <w:r>
        <w:rPr>
          <w:color w:val="3A2A1E"/>
        </w:rPr>
        <w:t xml:space="preserve"> duruyor — yazı defterlerindeki gösterimin aynısı.</w:t>
      </w:r>
    </w:p>
    <w:p>
      <w:pPr/>
      <w:r>
        <w:rPr>
          <w:color w:val="3A2A1E"/>
        </w:rPr>
        <w:t>Rakam sırayı *adlandırılabilir* yapıyor: çocuk "bir, iki, üç" diyerek yazıyor ve aynı sırayı kâğıtta da kuruyor. Ok ise sıranın söylemediğini söylüyor: aynı çizgi iki yönde de çizilebilir ve motorun kabul ettiği tek yön var. Onsuz çocuk doğru çizgiye doğru sırayla dokunup neden ilerlemediğini anlamıyordu.</w:t>
      </w:r>
    </w:p>
    <w:p>
      <w:pPr/>
      <w:r>
        <w:rPr>
          <w:color w:val="3A2A1E"/>
        </w:rPr>
        <w:t>Yerleşim, harflerin verisi PNG'ye dökülüp gözle bakılarak oturtuldu; üç sorun ancak orada göründü:</w:t>
      </w:r>
    </w:p>
    <w:p>
      <w:pPr>
        <w:pStyle w:val="ListBullet"/>
      </w:pPr>
      <w:r>
        <w:rPr>
          <w:color w:val="3A2A1E"/>
        </w:rPr>
        <w:t xml:space="preserve">Kaçış payı </w:t>
      </w:r>
      <w:r>
        <w:rPr>
          <w:b/>
          <w:color w:val="3A2A1E"/>
        </w:rPr>
        <w:t>piksel</w:t>
      </w:r>
      <w:r>
        <w:rPr>
          <w:color w:val="3A2A1E"/>
        </w:rPr>
        <w:t xml:space="preserve"> cinsinden hesaplanıp </w:t>
      </w:r>
      <w:r>
        <w:rPr>
          <w:b/>
          <w:color w:val="3A2A1E"/>
        </w:rPr>
        <w:t>birim</w:t>
      </w:r>
      <w:r>
        <w:rPr>
          <w:color w:val="3A2A1E"/>
        </w:rPr>
        <w:t xml:space="preserve"> koordinata ekleniyordu, yani rakam her harfte ekranın kenarına yapışıyordu</w:t>
      </w:r>
    </w:p>
    <w:p>
      <w:pPr>
        <w:pStyle w:val="ListBullet"/>
      </w:pPr>
      <w:r>
        <w:rPr>
          <w:color w:val="3A2A1E"/>
        </w:rPr>
        <w:t xml:space="preserve">Yön merkezden dışa alınınca A, B, E ve 4'te rakamlar üst üste biniyordu. Darbeye </w:t>
      </w:r>
      <w:r>
        <w:rPr>
          <w:b/>
          <w:color w:val="3A2A1E"/>
        </w:rPr>
        <w:t>dik</w:t>
      </w:r>
      <w:r>
        <w:rPr>
          <w:color w:val="3A2A1E"/>
        </w:rPr>
        <w:t xml:space="preserve"> yerleştirmek onları darbelerin iki yanına ayırdı</w:t>
      </w:r>
    </w:p>
    <w:p>
      <w:pPr>
        <w:pStyle w:val="ListBullet"/>
      </w:pPr>
      <w:r>
        <w:rPr>
          <w:color w:val="3A2A1E"/>
        </w:rPr>
        <w:t>X'te dik ölçüsü beraberliğe düşüyor — bir köşegenin diki tam olarak öteki köşegen — ve iki rakam da ortaya kaçıyordu. Beraberlik artık iki kademede bozuluyor: önce darbenin gövdenin hangi yanında başladığına, o da karar vermezse yukarıya</w:t>
      </w:r>
    </w:p>
    <w:p>
      <w:pPr/>
      <w:r>
        <w:rPr>
          <w:color w:val="3A2A1E"/>
        </w:rPr>
        <w:t>Bu üçü de emülatörde bile görülmezdi; motorun verisini konsoldan PNG'ye almak, cihaza gitmeden yerleşim kusuru bulmanın en ucuz yolu. Aynı yöntem Noktaları Birleştir'in resimlerinde de kullanıldı.</w:t>
      </w:r>
    </w:p>
    <w:p>
      <w:pPr>
        <w:pStyle w:val="Heading3"/>
      </w:pPr>
      <w:r>
        <w:t>Oyun süresi sınırı (İ6)</w:t>
      </w:r>
    </w:p>
    <w:p>
      <w:pPr/>
      <w:r>
        <w:rPr>
          <w:color w:val="3A2A1E"/>
        </w:rPr>
        <w:t>Ebeveyn bir çocuk için günlük oyun süresi koyuyor; süre dolduğunda ana ekran oyun listesi yerine dinlenme kartı gösteriyor ve ertesi gün kendiliğinden açılıyor. Amaç ebeveynin "yeter artık" pazarlığını her akşam yeniden yapmak zorunda kalmaması — sınırı uygulama söylüyor.</w:t>
      </w:r>
    </w:p>
    <w:p>
      <w:pPr/>
      <w:r>
        <w:rPr>
          <w:color w:val="3A2A1E"/>
        </w:rPr>
        <w:t>Özelliği taşıyan dört karar:</w:t>
      </w:r>
    </w:p>
    <w:p>
      <w:pPr/>
      <w:r>
        <w:rPr>
          <w:b/>
          <w:color w:val="3A2A1E"/>
        </w:rPr>
        <w:t>Varsayılan kapalı.</w:t>
      </w:r>
      <w:r>
        <w:rPr>
          <w:color w:val="3A2A1E"/>
        </w:rPr>
        <w:t xml:space="preserve"> Açık gelseydi güncellemeden sonra bütün çocuklar birden kilitlenir ve kimse sebebini bilmezdi. Ebeveyn açtığında bandına göre bir öneri geliyor (15 / 20 / 30 dk) ama son söz onun: bir ailenin tabletle ilişkisini uygulama bilemez ve yaşa göre dayatılan bir sınır küstahlık olurdu. Seçenekler hazır listeden (10, 15, 20, 30, 45, 60 ve sınırsız); serbest sayı girişi, ebeveyni "kaç dakika doğru" sorusunu cevaplamak zorunda bırakırdı.</w:t>
      </w:r>
    </w:p>
    <w:p>
      <w:pPr/>
      <w:r>
        <w:rPr>
          <w:b/>
          <w:color w:val="3A2A1E"/>
        </w:rPr>
        <w:t>Tur ortasında kesilmiyor.</w:t>
      </w:r>
      <w:r>
        <w:rPr>
          <w:color w:val="3A2A1E"/>
        </w:rPr>
        <w:t xml:space="preserve"> Kontrol yalnızca oyunlar arasında. Yapbozun yarısında kilitlenen çocuk uygulamayı haksız buluyor ve bu his sınırın kendisinden çok daha kalıcı. Bunun bedeli sınırın her zaman biraz aşılması; kabul edilen bir bedel.</w:t>
      </w:r>
    </w:p>
    <w:p>
      <w:pPr/>
      <w:r>
        <w:rPr>
          <w:b/>
          <w:color w:val="3A2A1E"/>
        </w:rPr>
        <w:t>Görünür geri sayım yok.</w:t>
      </w:r>
      <w:r>
        <w:rPr>
          <w:color w:val="3A2A1E"/>
        </w:rPr>
        <w:t xml:space="preserve"> Bu yaşta ekranda azalan bir saat kaygı üretiyor ve çocuğu oyunu bitirmeye değil acele etmeye itiyor — deponun kendi kuralına da ters (günlük seri: suçluluk mekaniği, bilerek yapılmıyor). Yerine tur sonu ekranında iki cümle: önce "bugün bir oyun daha var", sonra "bugünlük bu kadar". Süre bitince "tekrar oyna" düğmesi </w:t>
      </w:r>
      <w:r>
        <w:rPr>
          <w:b/>
          <w:color w:val="3A2A1E"/>
        </w:rPr>
        <w:t>kayboluyor</w:t>
      </w:r>
      <w:r>
        <w:rPr>
          <w:color w:val="3A2A1E"/>
        </w:rPr>
        <w:t>, dokunulduğunda reddeden bir düğme bırakılmıyor: reddedilmek cezalandırılmak gibi hissettiriyor, olmayan bir düğme ise tartışma açmıyor.</w:t>
      </w:r>
    </w:p>
    <w:p>
      <w:pPr/>
      <w:r>
        <w:rPr>
          <w:b/>
          <w:color w:val="3A2A1E"/>
        </w:rPr>
        <w:t>Abonelikten bağımsız, ücretsiz katmanda da açık.</w:t>
      </w:r>
      <w:r>
        <w:rPr>
          <w:color w:val="3A2A1E"/>
        </w:rPr>
        <w:t xml:space="preserve"> Not bunu "abonelik tarafında somut bir değer" diye kaydetmişti; çocuk koruma özelliğini ödeme duvarının arkasına koymak bir çocuk uygulamasında savunulacak bir şey değil.</w:t>
      </w:r>
    </w:p>
    <w:p>
      <w:pPr/>
      <w:r>
        <w:rPr>
          <w:color w:val="3A2A1E"/>
        </w:rPr>
        <w:t xml:space="preserve">Ölçülen şey </w:t>
      </w:r>
      <w:r>
        <w:rPr>
          <w:b/>
          <w:color w:val="3A2A1E"/>
        </w:rPr>
        <w:t>oyun süresi</w:t>
      </w:r>
      <w:r>
        <w:rPr>
          <w:color w:val="3A2A1E"/>
        </w:rPr>
        <w:t xml:space="preserve">, ekran süresi değil: kaynak </w:t>
      </w:r>
      <w:r>
        <w:rPr>
          <w:rFonts w:ascii="Consolas" w:hAnsi="Consolas"/>
          <w:color w:val="3A2A1E"/>
          <w:sz w:val="20"/>
        </w:rPr>
        <w:t>round_history</w:t>
      </w:r>
      <w:r>
        <w:rPr>
          <w:color w:val="3A2A1E"/>
        </w:rPr>
        <w:t xml:space="preserve">, yani raporun zaten okuduğu tablo. Ana ekranda ya da koleksiyonda geçen süre sayılmıyor. İki ayrı sayı tutmak, ebeveyne er geç birbirini tutmayan iki rakam göstermek olurdu — arayüzde de "oyun süresi" deniyor. Turlar raporun kırpmasıyla (15 dk) kırpılıyor: kronometre uygulama arka plandayken durmuyor ve bırakılmış tek bir tur, kırpma olmadan çocuğun bütün gününü yakardı. Gün </w:t>
      </w:r>
      <w:r>
        <w:rPr>
          <w:b/>
          <w:color w:val="3A2A1E"/>
        </w:rPr>
        <w:t>yerel</w:t>
      </w:r>
      <w:r>
        <w:rPr>
          <w:color w:val="3A2A1E"/>
        </w:rPr>
        <w:t xml:space="preserve"> saatle dönüyor; </w:t>
      </w:r>
      <w:r>
        <w:rPr>
          <w:rFonts w:ascii="Consolas" w:hAnsi="Consolas"/>
          <w:color w:val="3A2A1E"/>
          <w:sz w:val="20"/>
        </w:rPr>
        <w:t>PlayedAtLocal</w:t>
      </w:r>
      <w:r>
        <w:rPr>
          <w:color w:val="3A2A1E"/>
        </w:rPr>
        <w:t xml:space="preserve"> zaten tam bu yüzden yerel.</w:t>
      </w:r>
    </w:p>
    <w:p>
      <w:pPr/>
      <w:r>
        <w:rPr>
          <w:color w:val="3A2A1E"/>
        </w:rPr>
        <w:t>Yeni tablo yok, sınır ayarlar tablosunda (</w:t>
      </w:r>
      <w:r>
        <w:rPr>
          <w:rFonts w:ascii="Consolas" w:hAnsi="Consolas"/>
          <w:color w:val="3A2A1E"/>
          <w:sz w:val="20"/>
        </w:rPr>
        <w:t>screen_time:&lt;profil&gt;</w:t>
      </w:r>
      <w:r>
        <w:rPr>
          <w:color w:val="3A2A1E"/>
        </w:rPr>
        <w:t>). Sınır yoksa geçmişe hiç sorgu gitmiyor — sınır kullanmayan ailelerde her açılışta bedava çalışan bir sorgu olurdu.</w:t>
      </w:r>
    </w:p>
    <w:p>
      <w:pPr/>
      <w:r>
        <w:rPr>
          <w:b/>
          <w:color w:val="3A2A1E"/>
        </w:rPr>
        <w:t>Bilinen açık:</w:t>
      </w:r>
      <w:r>
        <w:rPr>
          <w:color w:val="3A2A1E"/>
        </w:rPr>
        <w:t xml:space="preserve"> süresi dolan çocuk profil değiştirip kardeşinin bütçesinden oynayabiliyor. Profil seçmek ebeveyn kilidinin arkasında değil (kardeşin sırası geldiğinde her seferinde ebeveyn çağırmak akışı kırıyor) ve bunu kapatmak o kararı geri almak demek. Kapatmak yerine </w:t>
      </w:r>
      <w:r>
        <w:rPr>
          <w:b/>
          <w:color w:val="3A2A1E"/>
        </w:rPr>
        <w:t>görünür</w:t>
      </w:r>
      <w:r>
        <w:rPr>
          <w:color w:val="3A2A1E"/>
        </w:rPr>
        <w:t xml:space="preserve"> yapıldı: seçim ekranında süresi dolmuş çocuğun kartı soluyor ve yanında bir ay işareti duruyor. Sınır profil başına, yani kardeşin kendi bütçesi işlemeye devam ediyor; tableti paylaşan iki çocuğu birbirinin bütçesinden sorumlu tutmak yanlış olurdu.</w:t>
      </w:r>
    </w:p>
    <w:p>
      <w:pPr/>
      <w:r>
        <w:rPr>
          <w:color w:val="3A2A1E"/>
        </w:rPr>
        <w:t xml:space="preserve">Motor tarafı </w:t>
      </w:r>
      <w:r>
        <w:rPr>
          <w:rFonts w:ascii="Consolas" w:hAnsi="Consolas"/>
          <w:color w:val="3A2A1E"/>
          <w:sz w:val="20"/>
        </w:rPr>
        <w:t>Engine/Progress/ScreenTimeBudget.cs</w:t>
      </w:r>
      <w:r>
        <w:rPr>
          <w:color w:val="3A2A1E"/>
        </w:rPr>
        <w:t>. 16 test.</w:t>
      </w:r>
    </w:p>
    <w:p>
      <w:pPr>
        <w:pStyle w:val="Heading3"/>
      </w:pPr>
      <w:r>
        <w:t>İ7: üç oyun birden</w:t>
      </w:r>
    </w:p>
    <w:p>
      <w:pPr/>
      <w:r>
        <w:rPr>
          <w:color w:val="3A2A1E"/>
        </w:rPr>
        <w:t>Yol haritasının son maddesi üç oyundu ve üçü de eklendi. Kütüphane on yedide: sekiz eğlendirici, dokuz öğretici.</w:t>
      </w:r>
    </w:p>
    <w:p>
      <w:pPr/>
      <w:r>
        <w:rPr>
          <w:b/>
          <w:color w:val="3A2A1E"/>
        </w:rPr>
        <w:t>Kategori Ayırma.</w:t>
      </w:r>
      <w:r>
        <w:rPr>
          <w:color w:val="3A2A1E"/>
        </w:rPr>
        <w:t xml:space="preserve"> Şekil Ayırma &lt;b&gt;algısal&lt;/b&gt; bir ayrım istiyor (üçgen mi kare mi); burası &lt;b&gt;anlamsal&lt;/b&gt;: kedi hayvan mı araç mı. Sınıflandırma dilden önce gelen bir beceri ve okumaya hazırlığın parçası.</w:t>
      </w:r>
    </w:p>
    <w:p>
      <w:pPr/>
      <w:r>
        <w:rPr>
          <w:color w:val="3A2A1E"/>
        </w:rPr>
        <w:t>Not "Şekil Ayırma'nın motoru genelleşir" diyordu; genelleşmedi, ikinci bir sınıf yazıldı. Sebep: iki oyunun bant ekseni farklı. Şekil Ayırma'da zorluk rengin şekille birlikte gidip gitmemesinden geliyor, Kategori Ayırma'da kategorilerin inceliğinden — Meşe'de her turda en az bir "ince" kategori garanti (meyve/sebze), yani aynı üst kümenin içinde ayrım. Ortak bir soyutlama iki ekseni de bulanıklaştırırdı. Dördüncü kutu eklenmedi: yatay ekranda dokunma hedefini küçültüyor.</w:t>
      </w:r>
    </w:p>
    <w:p>
      <w:pPr/>
      <w:r>
        <w:rPr>
          <w:b/>
          <w:color w:val="3A2A1E"/>
        </w:rPr>
        <w:t>Basit Toplama.</w:t>
      </w:r>
      <w:r>
        <w:rPr>
          <w:color w:val="3A2A1E"/>
        </w:rPr>
        <w:t xml:space="preserve"> Bandın asıl farkı sayı aralığında değil yerleşimde. Fidan iki kümeyi de nesne olarak görüyor ("üç elma ve iki elma", hepsini baştan say); Meşe birinci toplananı &lt;b&gt;rakam&lt;/b&gt; olarak görüyor, ikincisini nesne olarak — "üçten devam et, dört beş". Saymanın bir sonraki adımı tam olarak bu. Nesneler Meşe'de de tamamen kaldırılmadı: kaldırmak oyunu ezberlenmiş toplama tablosuna çevirirdi.</w:t>
      </w:r>
    </w:p>
    <w:p>
      <w:pPr/>
      <w:r>
        <w:rPr>
          <w:color w:val="3A2A1E"/>
        </w:rPr>
        <w:t>Çeldiriciler komşu sayılar, rastgele değil: uzak bir çeldirici (7 için 2) toplamayı gerektirmeden eleniyor.</w:t>
      </w:r>
    </w:p>
    <w:p>
      <w:pPr/>
      <w:r>
        <w:rPr>
          <w:color w:val="3A2A1E"/>
        </w:rPr>
        <w:t>Not "Meşe bandı için toplama" diyordu; Fidan'dan itibaren açıldı, çünkü görsel destek tam olduğunda 4-6 yaş beşe kadar topluyor. Filiz görmüyor.</w:t>
      </w:r>
    </w:p>
    <w:p>
      <w:pPr/>
      <w:r>
        <w:rPr>
          <w:b/>
          <w:color w:val="3A2A1E"/>
        </w:rPr>
        <w:t>Boyama.</w:t>
      </w:r>
      <w:r>
        <w:rPr>
          <w:color w:val="3A2A1E"/>
        </w:rPr>
        <w:t xml:space="preserve"> Kütüphanedeki tek &lt;b&gt;serbest&lt;/b&gt; oyun: doğru cevap yok, yanlış cevap yok, süre yok, hata sayacı yok. Ekranda sayaç bile yok — serbest oyunun üstüne konan her ölçüm onu serbest olmaktan çıkarıyor.</w:t>
      </w:r>
    </w:p>
    <w:p>
      <w:pPr/>
      <w:r>
        <w:rPr>
          <w:color w:val="3A2A1E"/>
        </w:rPr>
        <w:t>Beş sayfa (ev, balık, çiçek, araba, kelebek), her biri kapalı çokgen alanlardan. Dokunma bir &lt;b&gt;nokta içeride mi&lt;/b&gt; sorusuna iniyor (ışın atma), yani boyama emoji ya da hazır görsel olmadan motorun içinde çözülüyor. Alanlar arkadan öne sıralı: evin kapısı duvarın üstünde ve duvara dokunmak kapıyı boyamıyor.</w:t>
      </w:r>
    </w:p>
    <w:p>
      <w:pPr/>
      <w:r>
        <w:rPr>
          <w:color w:val="3A2A1E"/>
        </w:rPr>
        <w:t>Bitmek yine de var: bütün alanlar bir kez boyanınca resim tamamlanıyor. Bitişi olmayan bir oyun tur sonu ekranına bağlanamazdı ve çocuğun emeği karşılıksız kalırdı. Yıldız her zaman üç çıkıyor ama bu bir yıldız çiftliği değil: kayıt oyun ve bant başına &lt;b&gt;en iyi&lt;/b&gt; yıldızı tutuyor, yani boyama toplama en fazla üç ekliyor.</w:t>
      </w:r>
    </w:p>
    <w:p>
      <w:pPr/>
      <w:r>
        <w:rPr>
          <w:color w:val="3A2A1E"/>
        </w:rPr>
        <w:t>Öğretici sayılmıyor: bir şey öğretmiyor. Bu yaşta kaybetme ihtimalinin hiç olmadığı bir alan olmasının kendisi yeterli sebep.</w:t>
      </w:r>
    </w:p>
    <w:p>
      <w:pPr/>
      <w:r>
        <w:rPr>
          <w:b/>
          <w:color w:val="3A2A1E"/>
        </w:rPr>
        <w:t>Bu oturumda öğrenilen bir kısıt:</w:t>
      </w:r>
      <w:r>
        <w:rPr>
          <w:color w:val="3A2A1E"/>
        </w:rPr>
        <w:t xml:space="preserve"> depoda hiçbir Skia yüzeyi emoji çizmiyor — emoji her yerde MAUI etiketiyle geliyor (</w:t>
      </w:r>
      <w:r>
        <w:rPr>
          <w:rFonts w:ascii="Consolas" w:hAnsi="Consolas"/>
          <w:color w:val="3A2A1E"/>
          <w:sz w:val="20"/>
        </w:rPr>
        <w:t>AvatarBadgeView</w:t>
      </w:r>
      <w:r>
        <w:rPr>
          <w:color w:val="3A2A1E"/>
        </w:rPr>
        <w:t xml:space="preserve">, </w:t>
      </w:r>
      <w:r>
        <w:rPr>
          <w:rFonts w:ascii="Consolas" w:hAnsi="Consolas"/>
          <w:color w:val="3A2A1E"/>
          <w:sz w:val="20"/>
        </w:rPr>
        <w:t>GlyphTileView</w:t>
      </w:r>
      <w:r>
        <w:rPr>
          <w:color w:val="3A2A1E"/>
        </w:rPr>
        <w:t>). Skia'da renkli emoji platforma bağlı ve cihazda denenemiyor. Kategori Ayırma ile Toplama bu yüzden tamamen MAUI kontrolleriyle yazıldı ve ikisi de dokunmayla oynanıyor; Boyama'da ise emoji yok, o yüzden Skia serbest.</w:t>
      </w:r>
    </w:p>
    <w:p>
      <w:pPr/>
      <w:r>
        <w:rPr>
          <w:color w:val="3A2A1E"/>
        </w:rPr>
        <w:t>Testler resimlerde iki gerçek hata yakaladı. Kategori içeriğinde soğan, sarımsak, marul, biber ve parmak arası terlik Unicode 11+ idi ve Android 8.0'da boş kutu çıkarlardı. Boyama'da ise ilk test yanlış soruyu soruyordu: evin duvarının ortalama noktası kapının içine düşüyor, ama duvar yine de boyanabilir. Asıl kural "her alanın üstü açık bir yeri olmalı" ve test artık ızgara tarayarak onu ölçüyor.</w:t>
      </w:r>
    </w:p>
    <w:p>
      <w:pPr>
        <w:pStyle w:val="Heading3"/>
      </w:pPr>
      <w:r>
        <w:t>Mağaza vitrini</w:t>
      </w:r>
    </w:p>
    <w:p>
      <w:pPr/>
      <w:r>
        <w:rPr>
          <w:rFonts w:ascii="Consolas" w:hAnsi="Consolas"/>
          <w:color w:val="3A2A1E"/>
          <w:sz w:val="20"/>
        </w:rPr>
        <w:t>docs/store/listing.md</w:t>
      </w:r>
      <w:r>
        <w:rPr>
          <w:color w:val="3A2A1E"/>
        </w:rPr>
        <w:t xml:space="preserve"> — Play Console'a girilecek her şeyin kaynağı. Console'daki hâli sürüm geçmişinde izlenemediği için metin önce burada değişiyor.</w:t>
      </w:r>
    </w:p>
    <w:p>
      <w:pPr/>
      <w:r>
        <w:rPr>
          <w:color w:val="3A2A1E"/>
        </w:rPr>
        <w:t xml:space="preserve">İçinde: üç dilde uygulama adı, kısa açıklama ve tam açıklama; kategori ve iletişim bilgileri; </w:t>
      </w:r>
      <w:r>
        <w:rPr>
          <w:b/>
          <w:color w:val="3A2A1E"/>
        </w:rPr>
        <w:t>Data safety formunun cevapları</w:t>
      </w:r>
      <w:r>
        <w:rPr>
          <w:color w:val="3A2A1E"/>
        </w:rPr>
        <w:t xml:space="preserve"> ve neden öyle cevaplandığı; </w:t>
      </w:r>
      <w:r>
        <w:rPr>
          <w:b/>
          <w:color w:val="3A2A1E"/>
        </w:rPr>
        <w:t>içerik derecelendirme (IARC) anketinin cevapları</w:t>
      </w:r>
      <w:r>
        <w:rPr>
          <w:color w:val="3A2A1E"/>
        </w:rPr>
        <w:t>; hedef kitle beyanı ve Families politikası; çekilecek sekiz ekran görüntüsünün listesi ve çekim notları; sürüm notları; yüklemeden önceki kontrol listesi.</w:t>
      </w:r>
    </w:p>
    <w:p>
      <w:pPr/>
      <w:r>
        <w:rPr>
          <w:color w:val="3A2A1E"/>
        </w:rPr>
        <w:t>Data safety cevabı "</w:t>
      </w:r>
      <w:r>
        <w:rPr>
          <w:b/>
          <w:color w:val="3A2A1E"/>
        </w:rPr>
        <w:t>hiçbir veri toplanmıyor</w:t>
      </w:r>
      <w:r>
        <w:rPr>
          <w:color w:val="3A2A1E"/>
        </w:rPr>
        <w:t xml:space="preserve">" — Play'in tanımında "collect" veriyi cihazdan dışarı taşımak demek ve Ploofy'nin sunucusu, analitiği, çökme raporlaması, reklam SDK'sı yok. </w:t>
      </w:r>
      <w:r>
        <w:rPr>
          <w:b/>
          <w:color w:val="3A2A1E"/>
        </w:rPr>
        <w:t>Ama bu cevap gerçek billing bağlandıktan sonra yeniden okunmalı:</w:t>
      </w:r>
      <w:r>
        <w:rPr>
          <w:color w:val="3A2A1E"/>
        </w:rPr>
        <w:t xml:space="preserve"> Play Billing satın alma jetonunu Google'a gönderiyor ve Play bunu "Purchase history" başlığı altında beyan ettirebiliyor.</w:t>
      </w:r>
    </w:p>
    <w:p>
      <w:pPr/>
      <w:r>
        <w:rPr>
          <w:color w:val="3A2A1E"/>
        </w:rPr>
        <w:t xml:space="preserve">Vitrini yazarken gizlilik politikasında bir eksik çıktı ve düzeltildi: </w:t>
      </w:r>
      <w:r>
        <w:rPr>
          <w:b/>
          <w:color w:val="3A2A1E"/>
        </w:rPr>
        <w:t>tur geçmişi</w:t>
      </w:r>
      <w:r>
        <w:rPr>
          <w:color w:val="3A2A1E"/>
        </w:rPr>
        <w:t xml:space="preserve"> (</w:t>
      </w:r>
      <w:r>
        <w:rPr>
          <w:rFonts w:ascii="Consolas" w:hAnsi="Consolas"/>
          <w:color w:val="3A2A1E"/>
          <w:sz w:val="20"/>
        </w:rPr>
        <w:t>round_history</w:t>
      </w:r>
      <w:r>
        <w:rPr>
          <w:color w:val="3A2A1E"/>
        </w:rPr>
        <w:t>, ebeveyn raporunun kaynağı) politikanın "cihazda tutulan bilgiler" bölümünde hiç geçmiyordu. Rapor 02.09'da eklenmiş, politika aynı gün yayımlanmıştı ve tablo listeye girmemişti. Üç dile de eklendi. Bu bir biçim kusuru değil: Data safety formu politikayla uyuşmak zorunda ve uyuşmazlık tek başına ret sebebi.</w:t>
      </w:r>
    </w:p>
    <w:p>
      <w:pPr>
        <w:pStyle w:val="Heading3"/>
      </w:pPr>
      <w:r>
        <w:t>minSdk 26 ve emoji</w:t>
      </w:r>
    </w:p>
    <w:p>
      <w:pPr/>
      <w:r>
        <w:rPr>
          <w:color w:val="3A2A1E"/>
        </w:rPr>
        <w:t>İki bilinen eksik aynı noktada birleşiyordu ve ikisi de kapandı.</w:t>
      </w:r>
    </w:p>
    <w:p>
      <w:pPr/>
      <w:r>
        <w:rPr>
          <w:color w:val="3A2A1E"/>
        </w:rPr>
        <w:t xml:space="preserve">Manifest </w:t>
      </w:r>
      <w:r>
        <w:rPr>
          <w:rFonts w:ascii="Consolas" w:hAnsi="Consolas"/>
          <w:color w:val="3A2A1E"/>
          <w:sz w:val="20"/>
        </w:rPr>
        <w:t>minSdk 21</w:t>
      </w:r>
      <w:r>
        <w:rPr>
          <w:color w:val="3A2A1E"/>
        </w:rPr>
        <w:t xml:space="preserve"> (Android 5.0) diyordu ama pakette yalnızca </w:t>
      </w:r>
      <w:r>
        <w:rPr>
          <w:rFonts w:ascii="Consolas" w:hAnsi="Consolas"/>
          <w:color w:val="3A2A1E"/>
          <w:sz w:val="20"/>
        </w:rPr>
        <w:t>arm64-v8a</w:t>
      </w:r>
      <w:r>
        <w:rPr>
          <w:color w:val="3A2A1E"/>
        </w:rPr>
        <w:t xml:space="preserve"> ve </w:t>
      </w:r>
      <w:r>
        <w:rPr>
          <w:rFonts w:ascii="Consolas" w:hAnsi="Consolas"/>
          <w:color w:val="3A2A1E"/>
          <w:sz w:val="20"/>
        </w:rPr>
        <w:t>x86_64</w:t>
      </w:r>
      <w:r>
        <w:rPr>
          <w:color w:val="3A2A1E"/>
        </w:rPr>
        <w:t xml:space="preserve"> var — o çağın 32 bit ARM cihazları paketi kuramıyordu, yani beyan olduğundan genişti. Ayrıca avatarların bir kısmı (peri, büyücü, deniz kızı) Unicode 10 ile geldi ve o karakterler ancak Android 8.0'ın sistem yazı tipinde var: daha eski sürümlerde profil ve koleksiyon ekranlarında </w:t>
      </w:r>
      <w:r>
        <w:rPr>
          <w:b/>
          <w:color w:val="3A2A1E"/>
        </w:rPr>
        <w:t>boş kutu</w:t>
      </w:r>
      <w:r>
        <w:rPr>
          <w:color w:val="3A2A1E"/>
        </w:rPr>
        <w:t xml:space="preserve"> çıkıyorlardı — yani bu oturumda kurulan ödül sisteminin tamamı o cihazlarda kırıktı.</w:t>
      </w:r>
    </w:p>
    <w:p>
      <w:pPr/>
      <w:r>
        <w:rPr>
          <w:color w:val="3A2A1E"/>
        </w:rPr>
        <w:t xml:space="preserve">Alt sınır </w:t>
      </w:r>
      <w:r>
        <w:rPr>
          <w:b/>
          <w:color w:val="3A2A1E"/>
        </w:rPr>
        <w:t>26</w:t>
      </w:r>
      <w:r>
        <w:rPr>
          <w:color w:val="3A2A1E"/>
        </w:rPr>
        <w:t>'ya (Android 8.0) çıkarıldı. Sınırı belirleyen API değil emoji: 26, boş kutu bırakmayan en düşük sürüm. Karşılığında Android 5.0-7.1 cihazlar düşüyor; 2026'da bu, etkin cihazların yüzde birkaçı ve o cihazlar SkiaSharp'lı bir MAUI uygulamasını zaten zor çalıştırıyor.</w:t>
      </w:r>
    </w:p>
    <w:p>
      <w:pPr/>
      <w:r>
        <w:rPr>
          <w:color w:val="3A2A1E"/>
        </w:rPr>
        <w:t xml:space="preserve">Bir emoji hâlâ dışarıda kalıyordu: </w:t>
      </w:r>
      <w:r>
        <w:rPr>
          <w:b/>
          <w:color w:val="3A2A1E"/>
        </w:rPr>
        <w:t>süper kahraman</w:t>
      </w:r>
      <w:r>
        <w:rPr>
          <w:color w:val="3A2A1E"/>
        </w:rPr>
        <w:t xml:space="preserve"> Unicode 11 ile geldi ve Android 9.0 istiyor. Yerini T-Rex aldı (Unicode 9). Değişiklik yayından </w:t>
      </w:r>
      <w:r>
        <w:rPr>
          <w:b/>
          <w:color w:val="3A2A1E"/>
        </w:rPr>
        <w:t>önce</w:t>
      </w:r>
      <w:r>
        <w:rPr>
          <w:color w:val="3A2A1E"/>
        </w:rPr>
        <w:t xml:space="preserve"> yapıldı; sonrasında olsaydı süper kahramanı seçmiş bir çocuğun profili bozulurdu — kayıtlı profiller avatarı metin olarak tutuyor.</w:t>
      </w:r>
    </w:p>
    <w:p>
      <w:pPr/>
      <w:r>
        <w:rPr>
          <w:color w:val="3A2A1E"/>
        </w:rPr>
        <w:t xml:space="preserve">Yeni sınırla imzalı paket üretildi ve manifesti </w:t>
      </w:r>
      <w:r>
        <w:rPr>
          <w:rFonts w:ascii="Consolas" w:hAnsi="Consolas"/>
          <w:color w:val="3A2A1E"/>
          <w:sz w:val="20"/>
        </w:rPr>
        <w:t>aapt2 dump badging</w:t>
      </w:r>
      <w:r>
        <w:rPr>
          <w:color w:val="3A2A1E"/>
        </w:rPr>
        <w:t xml:space="preserve"> ile doğrulandı: </w:t>
      </w:r>
      <w:r>
        <w:rPr>
          <w:rFonts w:ascii="Consolas" w:hAnsi="Consolas"/>
          <w:color w:val="3A2A1E"/>
          <w:sz w:val="20"/>
        </w:rPr>
        <w:t>io.ploofy.app</w:t>
      </w:r>
      <w:r>
        <w:rPr>
          <w:color w:val="3A2A1E"/>
        </w:rPr>
        <w:t xml:space="preserve">, versionName 1.0, minSdk 26, targetSdk 36, yatay kilit, </w:t>
      </w:r>
      <w:r>
        <w:rPr>
          <w:rFonts w:ascii="Consolas" w:hAnsi="Consolas"/>
          <w:color w:val="3A2A1E"/>
          <w:sz w:val="20"/>
        </w:rPr>
        <w:t>arm64-v8a</w:t>
      </w:r>
      <w:r>
        <w:rPr>
          <w:color w:val="3A2A1E"/>
        </w:rPr>
        <w:t xml:space="preserve"> + </w:t>
      </w:r>
      <w:r>
        <w:rPr>
          <w:rFonts w:ascii="Consolas" w:hAnsi="Consolas"/>
          <w:color w:val="3A2A1E"/>
          <w:sz w:val="20"/>
        </w:rPr>
        <w:t>x86_64</w:t>
      </w:r>
      <w:r>
        <w:rPr>
          <w:color w:val="3A2A1E"/>
        </w:rPr>
        <w:t xml:space="preserve">, imza </w:t>
      </w:r>
      <w:r>
        <w:rPr>
          <w:rFonts w:ascii="Consolas" w:hAnsi="Consolas"/>
          <w:color w:val="3A2A1E"/>
          <w:sz w:val="20"/>
        </w:rPr>
        <w:t>CN=Ali Kiratli, O=Ploofy</w:t>
      </w:r>
      <w:r>
        <w:rPr>
          <w:color w:val="3A2A1E"/>
        </w:rPr>
        <w:t>.</w:t>
      </w:r>
    </w:p>
    <w:p>
      <w:pPr>
        <w:pStyle w:val="Heading3"/>
      </w:pPr>
      <w:r>
        <w:t>versionCode 1 ve bir geri adım</w:t>
      </w:r>
    </w:p>
    <w:p>
      <w:pPr/>
      <w:r>
        <w:rPr>
          <w:color w:val="3A2A1E"/>
        </w:rPr>
        <w:t xml:space="preserve">Sürüm numarası bir ara </w:t>
      </w:r>
      <w:r>
        <w:rPr>
          <w:b/>
          <w:color w:val="3A2A1E"/>
        </w:rPr>
        <w:t>2</w:t>
      </w:r>
      <w:r>
        <w:rPr>
          <w:color w:val="3A2A1E"/>
        </w:rPr>
        <w:t xml:space="preserve">'ye çıkarıldı, sonra </w:t>
      </w:r>
      <w:r>
        <w:rPr>
          <w:b/>
          <w:color w:val="3A2A1E"/>
        </w:rPr>
        <w:t>1</w:t>
      </w:r>
      <w:r>
        <w:rPr>
          <w:color w:val="3A2A1E"/>
        </w:rPr>
        <w:t xml:space="preserve">'e geri alındı. Olan şu: minSdk 21 ile üretilmiş ilk paketler versionCode 1 taşıyordu ve o numarayı boş bırakmak, elde kalan eski bir </w:t>
      </w:r>
      <w:r>
        <w:rPr>
          <w:rFonts w:ascii="Consolas" w:hAnsi="Consolas"/>
          <w:color w:val="3A2A1E"/>
          <w:sz w:val="20"/>
        </w:rPr>
        <w:t>.aab</w:t>
      </w:r>
      <w:r>
        <w:rPr>
          <w:color w:val="3A2A1E"/>
        </w:rPr>
        <w:t>'nin yanlışlıkla yüklenmesini imkânsız kılacaktı.</w:t>
      </w:r>
    </w:p>
    <w:p>
      <w:pPr/>
      <w:r>
        <w:rPr>
          <w:color w:val="3A2A1E"/>
        </w:rPr>
        <w:t xml:space="preserve">Gerekçe fazla temkinliydi. Play'e bugüne kadar </w:t>
      </w:r>
      <w:r>
        <w:rPr>
          <w:b/>
          <w:color w:val="3A2A1E"/>
        </w:rPr>
        <w:t>hiçbir şey yüklenmedi</w:t>
      </w:r>
      <w:r>
        <w:rPr>
          <w:color w:val="3A2A1E"/>
        </w:rPr>
        <w:t>, yani 1 serbest; eski paketler de zaten silinmişti, ortada karışacak dosya yoktu. İlk sürümün 1 olması doğal ve numara geri alındı.</w:t>
      </w:r>
    </w:p>
    <w:p>
      <w:pPr/>
      <w:r>
        <w:rPr>
          <w:color w:val="3A2A1E"/>
        </w:rPr>
        <w:t xml:space="preserve">Kural bundan sonrası için geçerli: her yüklemede </w:t>
      </w:r>
      <w:r>
        <w:rPr>
          <w:rFonts w:ascii="Consolas" w:hAnsi="Consolas"/>
          <w:color w:val="3A2A1E"/>
          <w:sz w:val="20"/>
        </w:rPr>
        <w:t>ApplicationVersion</w:t>
      </w:r>
      <w:r>
        <w:rPr>
          <w:color w:val="3A2A1E"/>
        </w:rPr>
        <w:t xml:space="preserve"> artacak. Aralıksız artması gerekmiyor, yalnızca büyümesi — ama Play'e bir kez yüklenen numara, o paket silinse bile geri alınamıyor.</w:t>
      </w:r>
    </w:p>
    <w:p>
      <w:pPr/>
      <w:r>
        <w:rPr>
          <w:rFonts w:ascii="Consolas" w:hAnsi="Consolas"/>
          <w:color w:val="3A2A1E"/>
          <w:sz w:val="20"/>
        </w:rPr>
        <w:t>ApplicationDisplayVersion</w:t>
      </w:r>
      <w:r>
        <w:rPr>
          <w:color w:val="3A2A1E"/>
        </w:rPr>
        <w:t xml:space="preserve"> 1.0'da kalıyor: kullanıcının gördüğü sürüm bu ve internal testing bir yayın değil.</w:t>
      </w:r>
    </w:p>
    <w:p>
      <w:pPr/>
      <w:r>
        <w:rPr>
          <w:color w:val="3A2A1E"/>
        </w:rPr>
        <w:t xml:space="preserve">Paket, kütüphane on yediye çıktıktan sonra (İ6 ve İ7 dahil) yeniden üretilip doğrulandı: </w:t>
      </w:r>
      <w:r>
        <w:rPr>
          <w:rFonts w:ascii="Consolas" w:hAnsi="Consolas"/>
          <w:color w:val="3A2A1E"/>
          <w:sz w:val="20"/>
        </w:rPr>
        <w:t>io.ploofy.app</w:t>
      </w:r>
      <w:r>
        <w:rPr>
          <w:color w:val="3A2A1E"/>
        </w:rPr>
        <w:t xml:space="preserve">, versionCode </w:t>
      </w:r>
      <w:r>
        <w:rPr>
          <w:b/>
          <w:color w:val="3A2A1E"/>
        </w:rPr>
        <w:t>1</w:t>
      </w:r>
      <w:r>
        <w:rPr>
          <w:color w:val="3A2A1E"/>
        </w:rPr>
        <w:t xml:space="preserve">, versionName 1.0, minSdk 26, targetSdk 36, yatay kilit, </w:t>
      </w:r>
      <w:r>
        <w:rPr>
          <w:rFonts w:ascii="Consolas" w:hAnsi="Consolas"/>
          <w:color w:val="3A2A1E"/>
          <w:sz w:val="20"/>
        </w:rPr>
        <w:t>arm64-v8a</w:t>
      </w:r>
      <w:r>
        <w:rPr>
          <w:color w:val="3A2A1E"/>
        </w:rPr>
        <w:t xml:space="preserve"> + </w:t>
      </w:r>
      <w:r>
        <w:rPr>
          <w:rFonts w:ascii="Consolas" w:hAnsi="Consolas"/>
          <w:color w:val="3A2A1E"/>
          <w:sz w:val="20"/>
        </w:rPr>
        <w:t>x86_64</w:t>
      </w:r>
      <w:r>
        <w:rPr>
          <w:color w:val="3A2A1E"/>
        </w:rPr>
        <w:t xml:space="preserve">, imza </w:t>
      </w:r>
      <w:r>
        <w:rPr>
          <w:rFonts w:ascii="Consolas" w:hAnsi="Consolas"/>
          <w:color w:val="3A2A1E"/>
          <w:sz w:val="20"/>
        </w:rPr>
        <w:t>CN=Ali Kiratli, O=Ploofy</w:t>
      </w:r>
      <w:r>
        <w:rPr>
          <w:color w:val="3A2A1E"/>
        </w:rPr>
        <w:t xml:space="preserve"> (SHA-256 </w:t>
      </w:r>
      <w:r>
        <w:rPr>
          <w:rFonts w:ascii="Consolas" w:hAnsi="Consolas"/>
          <w:color w:val="3A2A1E"/>
          <w:sz w:val="20"/>
        </w:rPr>
        <w:t>f7549556…4d27</w:t>
      </w:r>
      <w:r>
        <w:rPr>
          <w:color w:val="3A2A1E"/>
        </w:rPr>
        <w:t>, önceki paketlerle aynı anahtar).</w:t>
      </w:r>
    </w:p>
    <w:p>
      <w:pPr/>
      <w:r>
        <w:rPr>
          <w:color w:val="3A2A1E"/>
        </w:rPr>
        <w:t xml:space="preserve">Yüklenecek dosya </w:t>
      </w:r>
      <w:r>
        <w:rPr>
          <w:rFonts w:ascii="Consolas" w:hAnsi="Consolas"/>
          <w:color w:val="3A2A1E"/>
          <w:sz w:val="20"/>
        </w:rPr>
        <w:t>io.ploofy.app-Signed.aab</w:t>
      </w:r>
      <w:r>
        <w:rPr>
          <w:color w:val="3A2A1E"/>
        </w:rPr>
        <w:t xml:space="preserve">. Aynı klasördeki </w:t>
      </w:r>
      <w:r>
        <w:rPr>
          <w:rFonts w:ascii="Consolas" w:hAnsi="Consolas"/>
          <w:color w:val="3A2A1E"/>
          <w:sz w:val="20"/>
        </w:rPr>
        <w:t>io.ploofy.app.aab</w:t>
      </w:r>
      <w:r>
        <w:rPr>
          <w:color w:val="3A2A1E"/>
        </w:rPr>
        <w:t xml:space="preserve"> </w:t>
      </w:r>
      <w:r>
        <w:rPr>
          <w:b/>
          <w:color w:val="3A2A1E"/>
        </w:rPr>
        <w:t>imzasız</w:t>
      </w:r>
      <w:r>
        <w:rPr>
          <w:color w:val="3A2A1E"/>
        </w:rPr>
        <w:t xml:space="preserve"> — Play onu kabul etmiyor. </w:t>
      </w:r>
      <w:r>
        <w:rPr>
          <w:rFonts w:ascii="Consolas" w:hAnsi="Consolas"/>
          <w:color w:val="3A2A1E"/>
          <w:sz w:val="20"/>
        </w:rPr>
        <w:t>.apk</w:t>
      </w:r>
      <w:r>
        <w:rPr>
          <w:color w:val="3A2A1E"/>
        </w:rPr>
        <w:t xml:space="preserve"> yalnızca tablete USB'den kurmak için; Play yeni uygulamalarda APK almıyor.</w:t>
      </w:r>
    </w:p>
    <w:p>
      <w:pPr/>
      <w:r>
        <w:rPr>
          <w:b/>
          <w:color w:val="3A2A1E"/>
        </w:rPr>
        <w:t>Paketin içeriği koda bağlı, notta yazılana değil:</w:t>
      </w:r>
      <w:r>
        <w:rPr>
          <w:color w:val="3A2A1E"/>
        </w:rPr>
        <w:t xml:space="preserve"> oyun eklendikçe paket eskiyor. Play'e yüklemeden önce her seferinde yeniden üretilmeli.</w:t>
      </w:r>
    </w:p>
    <w:p>
      <w:pPr>
        <w:pStyle w:val="Heading3"/>
      </w:pPr>
      <w:r>
        <w:t>Gizlilik politikası</w:t>
      </w:r>
    </w:p>
    <w:p>
      <w:pPr/>
      <w:r>
        <w:rPr>
          <w:color w:val="3A2A1E"/>
        </w:rPr>
        <w:t xml:space="preserve">Üç dil tek bir sayfada toplandı ve </w:t>
      </w:r>
      <w:r>
        <w:rPr>
          <w:b/>
          <w:color w:val="3A2A1E"/>
        </w:rPr>
        <w:t>ayrı bir depoya</w:t>
      </w:r>
      <w:r>
        <w:rPr>
          <w:color w:val="3A2A1E"/>
        </w:rPr>
        <w:t xml:space="preserve"> kondu — diğer uygulamalarda olduğu gibi, GitHub Pages'ten yayımlanacak. Metin uydurulmadı, koddan çıkarıldı — hangi tablonun hangi alanı tuttuğu (</w:t>
      </w:r>
      <w:r>
        <w:rPr>
          <w:rFonts w:ascii="Consolas" w:hAnsi="Consolas"/>
          <w:color w:val="3A2A1E"/>
          <w:sz w:val="20"/>
        </w:rPr>
        <w:t>Entities.cs</w:t>
      </w:r>
      <w:r>
        <w:rPr>
          <w:color w:val="3A2A1E"/>
        </w:rPr>
        <w:t>), hangi iznin neden istendiği (manifest), ebeveyn kilidinin neyi kapattığı (</w:t>
      </w:r>
      <w:r>
        <w:rPr>
          <w:rFonts w:ascii="Consolas" w:hAnsi="Consolas"/>
          <w:color w:val="3A2A1E"/>
          <w:sz w:val="20"/>
        </w:rPr>
        <w:t>ParentalGateReason</w:t>
      </w:r>
      <w:r>
        <w:rPr>
          <w:color w:val="3A2A1E"/>
        </w:rPr>
        <w:t xml:space="preserve"> çağrı yerleri) ve profil silinince nelerin gittiği (</w:t>
      </w:r>
      <w:r>
        <w:rPr>
          <w:rFonts w:ascii="Consolas" w:hAnsi="Consolas"/>
          <w:color w:val="3A2A1E"/>
          <w:sz w:val="20"/>
        </w:rPr>
        <w:t>DeleteProfileAsync</w:t>
      </w:r>
      <w:r>
        <w:rPr>
          <w:color w:val="3A2A1E"/>
        </w:rPr>
        <w:t xml:space="preserve"> yıldızları ve rozetleri de siliyor) tek tek bakılarak yazıldı.</w:t>
      </w:r>
    </w:p>
    <w:p>
      <w:pPr/>
      <w:r>
        <w:rPr>
          <w:color w:val="3A2A1E"/>
        </w:rPr>
        <w:t xml:space="preserve">İki iddia bu yüzden düzeltildi: README "uygulamadan dışarı çıkan her bağlantı kilidin arkasında" diyor ama </w:t>
      </w:r>
      <w:r>
        <w:rPr>
          <w:rFonts w:ascii="Consolas" w:hAnsi="Consolas"/>
          <w:color w:val="3A2A1E"/>
          <w:sz w:val="20"/>
        </w:rPr>
        <w:t>ExternalLink</w:t>
      </w:r>
      <w:r>
        <w:rPr>
          <w:color w:val="3A2A1E"/>
        </w:rPr>
        <w:t xml:space="preserve"> gerekçesinin </w:t>
      </w:r>
      <w:r>
        <w:rPr>
          <w:b/>
          <w:color w:val="3A2A1E"/>
        </w:rPr>
        <w:t>hiç çağrıldığı yer yok</w:t>
      </w:r>
      <w:r>
        <w:rPr>
          <w:color w:val="3A2A1E"/>
        </w:rPr>
        <w:t xml:space="preserve"> — uygulamada şu an dışarı açılan bağlantı da yok, o yüzden politikada yalnızca gerçekten kilitli olan üç yol sayıldı. İkincisi, kilit "basit bir aritmetik" değil: iki basamaklı çarpma + toplama, kasıtlı olarak 6–9 bandının üstünde.</w:t>
      </w:r>
    </w:p>
    <w:p>
      <w:pPr/>
      <w:r>
        <w:rPr>
          <w:color w:val="3A2A1E"/>
        </w:rPr>
        <w:t xml:space="preserve">Sayfa tek dosya: dil değiştirici, açık/koyu tema, derleme adımı yok, Google Fonts dışında dış bağımlılık yok. Renkleri de uydurmadım — </w:t>
      </w:r>
      <w:r>
        <w:rPr>
          <w:rFonts w:ascii="Consolas" w:hAnsi="Consolas"/>
          <w:color w:val="3A2A1E"/>
          <w:sz w:val="20"/>
        </w:rPr>
        <w:t>PloofyPalette.cs</w:t>
      </w:r>
      <w:r>
        <w:rPr>
          <w:color w:val="3A2A1E"/>
        </w:rPr>
        <w:t xml:space="preserve"> ve </w:t>
      </w:r>
      <w:r>
        <w:rPr>
          <w:rFonts w:ascii="Consolas" w:hAnsi="Consolas"/>
          <w:color w:val="3A2A1E"/>
          <w:sz w:val="20"/>
        </w:rPr>
        <w:t>PloofyStyles.xaml</w:t>
      </w:r>
      <w:r>
        <w:rPr>
          <w:color w:val="3A2A1E"/>
        </w:rPr>
        <w:t xml:space="preserve">'dan aldım: mürekkep </w:t>
      </w:r>
      <w:r>
        <w:rPr>
          <w:rFonts w:ascii="Consolas" w:hAnsi="Consolas"/>
          <w:color w:val="3A2A1E"/>
          <w:sz w:val="20"/>
        </w:rPr>
        <w:t>#402A1E</w:t>
      </w:r>
      <w:r>
        <w:rPr>
          <w:color w:val="3A2A1E"/>
        </w:rPr>
        <w:t xml:space="preserve">, vurgu Sunny'nin koyu ucu </w:t>
      </w:r>
      <w:r>
        <w:rPr>
          <w:rFonts w:ascii="Consolas" w:hAnsi="Consolas"/>
          <w:color w:val="3A2A1E"/>
          <w:sz w:val="20"/>
        </w:rPr>
        <w:t>#E08600</w:t>
      </w:r>
      <w:r>
        <w:rPr>
          <w:color w:val="3A2A1E"/>
        </w:rPr>
        <w:t xml:space="preserve"> (parlak </w:t>
      </w:r>
      <w:r>
        <w:rPr>
          <w:rFonts w:ascii="Consolas" w:hAnsi="Consolas"/>
          <w:color w:val="3A2A1E"/>
          <w:sz w:val="20"/>
        </w:rPr>
        <w:t>#FFC733</w:t>
      </w:r>
      <w:r>
        <w:rPr>
          <w:color w:val="3A2A1E"/>
        </w:rPr>
        <w:t xml:space="preserve"> metin olarak okunmuyor, yalnızca dolgu), bağlantılar Ocean gölgesi </w:t>
      </w:r>
      <w:r>
        <w:rPr>
          <w:rFonts w:ascii="Consolas" w:hAnsi="Consolas"/>
          <w:color w:val="3A2A1E"/>
          <w:sz w:val="20"/>
        </w:rPr>
        <w:t>#0F6FC4</w:t>
      </w:r>
      <w:r>
        <w:rPr>
          <w:color w:val="3A2A1E"/>
        </w:rPr>
        <w:t>.</w:t>
      </w:r>
    </w:p>
    <w:p>
      <w:pPr/>
      <w:r>
        <w:rPr>
          <w:b/>
          <w:color w:val="3A2A1E"/>
        </w:rPr>
        <w:t>Yayımlandı (02.09.2026).</w:t>
      </w:r>
      <w:r>
        <w:rPr>
          <w:color w:val="3A2A1E"/>
        </w:rPr>
        <w:t xml:space="preserve"> SchiriFit ve CertPilot'taki düzenin aynısı kuruldu: sayfaların kaynağı bu depoda </w:t>
      </w:r>
      <w:r>
        <w:rPr>
          <w:rFonts w:ascii="Consolas" w:hAnsi="Consolas"/>
          <w:color w:val="3A2A1E"/>
          <w:sz w:val="20"/>
        </w:rPr>
        <w:t>docs/store/</w:t>
      </w:r>
      <w:r>
        <w:rPr>
          <w:color w:val="3A2A1E"/>
        </w:rPr>
        <w:t xml:space="preserve">, yayın nüshası ayrı ve herkese açık </w:t>
      </w:r>
      <w:r>
        <w:rPr>
          <w:rFonts w:ascii="Consolas" w:hAnsi="Consolas"/>
          <w:color w:val="3A2A1E"/>
          <w:sz w:val="20"/>
        </w:rPr>
        <w:t>alikiratli/ploofy-web</w:t>
      </w:r>
      <w:r>
        <w:rPr>
          <w:color w:val="3A2A1E"/>
        </w:rPr>
        <w:t xml:space="preserve"> deposunda, GitHub Pages'ten servis ediliyor. Üçü de 200 dönüyor:</w:t>
      </w:r>
    </w:p>
    <w:p>
      <w:pPr>
        <w:pStyle w:val="ListBullet"/>
      </w:pPr>
      <w:r>
        <w:rPr>
          <w:color w:val="3A2A1E"/>
        </w:rPr>
        <w:t xml:space="preserve">https://alikiratli.github.io/ploofy-web/privacy-policy.html — Play Console'a </w:t>
      </w:r>
      <w:r>
        <w:rPr>
          <w:b/>
          <w:color w:val="3A2A1E"/>
        </w:rPr>
        <w:t>bu</w:t>
      </w:r>
      <w:r>
        <w:rPr>
          <w:color w:val="3A2A1E"/>
        </w:rPr>
        <w:t xml:space="preserve"> adres girilecek, kök değil; denetim sayfanın kendisini görsün</w:t>
      </w:r>
    </w:p>
    <w:p>
      <w:pPr>
        <w:pStyle w:val="ListBullet"/>
      </w:pPr>
      <w:r>
        <w:rPr>
          <w:color w:val="3A2A1E"/>
        </w:rPr>
        <w:t>https://alikiratli.github.io/ploofy-web/impressum.html</w:t>
      </w:r>
    </w:p>
    <w:p>
      <w:pPr>
        <w:pStyle w:val="ListBullet"/>
      </w:pPr>
      <w:r>
        <w:rPr>
          <w:color w:val="3A2A1E"/>
        </w:rPr>
        <w:t>https://alikiratli.github.io/ploofy-web/ — mağaza girişindeki "Web sitesi"</w:t>
      </w:r>
    </w:p>
    <w:p>
      <w:pPr/>
      <w:r>
        <w:rPr>
          <w:color w:val="3A2A1E"/>
        </w:rPr>
        <w:t>On iki alan dolduruldu (2 Eylül 2026 · Ali Kiratli, Ischebecker Straße 8, 58256 Ennepetal · alikiratlide@gmail.com) ve "Taslak" rozeti hem HTML'den hem betikten kaldırıldı. Yayıncı bilgileri uydurulmadı; CertPilot'un Impressum'undan alındı.</w:t>
      </w:r>
    </w:p>
    <w:p>
      <w:pPr/>
      <w:r>
        <w:rPr>
          <w:color w:val="3A2A1E"/>
        </w:rPr>
        <w:t xml:space="preserve">Ploofy'nin de bir </w:t>
      </w:r>
      <w:r>
        <w:rPr>
          <w:b/>
          <w:color w:val="3A2A1E"/>
        </w:rPr>
        <w:t>Impressum</w:t>
      </w:r>
      <w:r>
        <w:rPr>
          <w:color w:val="3A2A1E"/>
        </w:rPr>
        <w:t>'u oldu (de/en, bağlayıcı olan Almanca) — diğer iki uygulamada var, burada yoktu. § 5 DDG, § 19 UStG Kleinunternehmer, § 18/2 MStV, § 36 VSBG; artı aboneliğin mağazayla kurulduğunu söyleyen bir bölüm.</w:t>
      </w:r>
    </w:p>
    <w:p>
      <w:pPr/>
      <w:r>
        <w:rPr>
          <w:color w:val="3A2A1E"/>
        </w:rPr>
        <w:t xml:space="preserve">Eski </w:t>
      </w:r>
      <w:r>
        <w:rPr>
          <w:rFonts w:ascii="Consolas" w:hAnsi="Consolas"/>
          <w:color w:val="3A2A1E"/>
          <w:sz w:val="20"/>
        </w:rPr>
        <w:t>../ploofy-privacy</w:t>
      </w:r>
      <w:r>
        <w:rPr>
          <w:color w:val="3A2A1E"/>
        </w:rPr>
        <w:t xml:space="preserve"> yerel deposu artık gereksiz — içeriği </w:t>
      </w:r>
      <w:r>
        <w:rPr>
          <w:rFonts w:ascii="Consolas" w:hAnsi="Consolas"/>
          <w:color w:val="3A2A1E"/>
          <w:sz w:val="20"/>
        </w:rPr>
        <w:t>docs/store/</w:t>
      </w:r>
      <w:r>
        <w:rPr>
          <w:color w:val="3A2A1E"/>
        </w:rPr>
        <w:t xml:space="preserve"> ile </w:t>
      </w:r>
      <w:r>
        <w:rPr>
          <w:rFonts w:ascii="Consolas" w:hAnsi="Consolas"/>
          <w:color w:val="3A2A1E"/>
          <w:sz w:val="20"/>
        </w:rPr>
        <w:t>ploofy-web</w:t>
      </w:r>
      <w:r>
        <w:rPr>
          <w:color w:val="3A2A1E"/>
        </w:rPr>
        <w:t>'e taşındı.</w:t>
      </w:r>
    </w:p>
    <w:p>
      <w:pPr/>
      <w:r>
        <w:rPr>
          <w:b/>
          <w:color w:val="3A2A1E"/>
        </w:rPr>
        <w:t>Sayılar:</w:t>
      </w:r>
      <w:r>
        <w:rPr>
          <w:color w:val="3A2A1E"/>
        </w:rPr>
        <w:t xml:space="preserve"> 329 test geçiyor · 13 oyun tanımlı, 13'ü oynanabilir · 13 ses dosyası · AAB 40 MB · targetSdk 36 · sürüm 1.0.</w:t>
      </w:r>
    </w:p>
    <w:p>
      <w:pPr>
        <w:pStyle w:val="Heading3"/>
      </w:pPr>
      <w:r>
        <w:t>Bant içi uyarlama (İ8)</w:t>
      </w:r>
    </w:p>
    <w:p>
      <w:pPr/>
      <w:r>
        <w:rPr>
          <w:color w:val="3A2A1E"/>
        </w:rPr>
        <w:t xml:space="preserve">Üç bant kaba. Bir oyunu üst üste üç kez </w:t>
      </w:r>
      <w:r>
        <w:rPr>
          <w:b/>
          <w:color w:val="3A2A1E"/>
        </w:rPr>
        <w:t>hatasız</w:t>
      </w:r>
      <w:r>
        <w:rPr>
          <w:color w:val="3A2A1E"/>
        </w:rPr>
        <w:t xml:space="preserve"> bitiren çocuğa o oyun artık bir şey öğretmiyor; İ8, o durumu yakalayıp &lt;b&gt;yalnızca o oyunu&lt;/b&gt; bir kademe yukarı alıyor — oyun bir üst bandın zorluk tablosunu okumaya başlıyor.</w:t>
      </w:r>
    </w:p>
    <w:p>
      <w:pPr/>
      <w:r>
        <w:rPr>
          <w:color w:val="3A2A1E"/>
        </w:rPr>
        <w:t>Beş karar özelliğin tamamını taşıyor:</w:t>
      </w:r>
    </w:p>
    <w:p>
      <w:pPr/>
      <w:r>
        <w:rPr>
          <w:b/>
          <w:color w:val="3A2A1E"/>
        </w:rPr>
        <w:t>Kademe saklanmıyor, geçmişten türetiliyor.</w:t>
      </w:r>
      <w:r>
        <w:rPr>
          <w:color w:val="3A2A1E"/>
        </w:rPr>
        <w:t xml:space="preserve"> Yeni sütun, yeni ayar ve şema göçü olmamasının dışında asıl sebep şu: saklanan bir kademe yanlış kaldığında kendi kendine düzelmiyor. Türetilen kademe her oyun açılışında yeniden hesaplanıyor, yani çocuk zorlanmaya başladığı ilk turda kendiliğinden geri iniyor ve kimsenin bir şeyi sıfırlaması gerekmiyor. Kural </w:t>
      </w:r>
      <w:r>
        <w:rPr>
          <w:rFonts w:ascii="Consolas" w:hAnsi="Consolas"/>
          <w:color w:val="3A2A1E"/>
          <w:sz w:val="20"/>
        </w:rPr>
        <w:t>Engine/Difficulty/AdaptiveDifficulty.cs</w:t>
      </w:r>
      <w:r>
        <w:rPr>
          <w:color w:val="3A2A1E"/>
        </w:rPr>
        <w:t xml:space="preserve"> içinde ve saf: girdisi o oyunun son üç turu, çıktısı </w:t>
      </w:r>
      <w:r>
        <w:rPr>
          <w:rFonts w:ascii="Consolas" w:hAnsi="Consolas"/>
          <w:color w:val="3A2A1E"/>
          <w:sz w:val="20"/>
        </w:rPr>
        <w:t>Base</w:t>
      </w:r>
      <w:r>
        <w:rPr>
          <w:color w:val="3A2A1E"/>
        </w:rPr>
        <w:t xml:space="preserve"> ya da </w:t>
      </w:r>
      <w:r>
        <w:rPr>
          <w:rFonts w:ascii="Consolas" w:hAnsi="Consolas"/>
          <w:color w:val="3A2A1E"/>
          <w:sz w:val="20"/>
        </w:rPr>
        <w:t>Stretch</w:t>
      </w:r>
      <w:r>
        <w:rPr>
          <w:color w:val="3A2A1E"/>
        </w:rPr>
        <w:t>.</w:t>
      </w:r>
    </w:p>
    <w:p>
      <w:pPr/>
      <w:r>
        <w:rPr>
          <w:b/>
          <w:color w:val="3A2A1E"/>
        </w:rPr>
        <w:t>Ölçüt yıldız değil, kusursuz tur.</w:t>
      </w:r>
      <w:r>
        <w:rPr>
          <w:color w:val="3A2A1E"/>
        </w:rPr>
        <w:t xml:space="preserve"> İlk yazılan kural yıldıza bakıyordu ve Filiz'de her çocuğu üç turda yukarı iterdi — o bantta bitiren herkes üç yıldız alıyor (</w:t>
      </w:r>
      <w:r>
        <w:rPr>
          <w:rFonts w:ascii="Consolas" w:hAnsi="Consolas"/>
          <w:color w:val="3A2A1E"/>
          <w:sz w:val="20"/>
        </w:rPr>
        <w:t>StarRating</w:t>
      </w:r>
      <w:r>
        <w:rPr>
          <w:color w:val="3A2A1E"/>
        </w:rPr>
        <w:t xml:space="preserve">). Yıldız üç bantta üç ayrı şey ölçüyor; </w:t>
      </w:r>
      <w:r>
        <w:rPr>
          <w:b/>
          <w:color w:val="3A2A1E"/>
        </w:rPr>
        <w:t>üç yıldız ve sıfır hata</w:t>
      </w:r>
      <w:r>
        <w:rPr>
          <w:color w:val="3A2A1E"/>
        </w:rPr>
        <w:t xml:space="preserve"> üçünde de aynı şeyi söylüyor: bu tur çocuğa zor gelmedi. Fidan'da da fark yaratıyor, orada bir hata üç yıldızı bozmuyor.</w:t>
      </w:r>
    </w:p>
    <w:p>
      <w:pPr/>
      <w:r>
        <w:rPr>
          <w:b/>
          <w:color w:val="3A2A1E"/>
        </w:rPr>
        <w:t>Değişen yalnızca knob'lar.</w:t>
      </w:r>
      <w:r>
        <w:rPr>
          <w:color w:val="3A2A1E"/>
        </w:rPr>
        <w:t xml:space="preserve"> Kademe </w:t>
      </w:r>
      <w:r>
        <w:rPr>
          <w:rFonts w:ascii="Consolas" w:hAnsi="Consolas"/>
          <w:color w:val="3A2A1E"/>
          <w:sz w:val="20"/>
        </w:rPr>
        <w:t>BandValue&lt;T&gt;</w:t>
      </w:r>
      <w:r>
        <w:rPr>
          <w:color w:val="3A2A1E"/>
        </w:rPr>
        <w:t xml:space="preserve"> aramasını bir üst banda kaydırıyor (</w:t>
      </w:r>
      <w:r>
        <w:rPr>
          <w:rFonts w:ascii="Consolas" w:hAnsi="Consolas"/>
          <w:color w:val="3A2A1E"/>
          <w:sz w:val="20"/>
        </w:rPr>
        <w:t>Player.KnobBand</w:t>
      </w:r>
      <w:r>
        <w:rPr>
          <w:color w:val="3A2A1E"/>
        </w:rPr>
        <w:t xml:space="preserve">); </w:t>
      </w:r>
      <w:r>
        <w:rPr>
          <w:rFonts w:ascii="Consolas" w:hAnsi="Consolas"/>
          <w:color w:val="3A2A1E"/>
          <w:sz w:val="20"/>
        </w:rPr>
        <w:t>DifficultyProfile</w:t>
      </w:r>
      <w:r>
        <w:rPr>
          <w:color w:val="3A2A1E"/>
        </w:rPr>
        <w:t xml:space="preserve"> çocuğun </w:t>
      </w:r>
      <w:r>
        <w:rPr>
          <w:b/>
          <w:color w:val="3A2A1E"/>
        </w:rPr>
        <w:t>gerçek</w:t>
      </w:r>
      <w:r>
        <w:rPr>
          <w:color w:val="3A2A1E"/>
        </w:rPr>
        <w:t xml:space="preserve"> bandında kalıyor. Yani yukarı çıkan bir Filiz çocuğu daha çok parça görüyor ama zamanlayıcı, yazı ve kaybetme yine gelmiyor — onlar zorluk değil, yaşa uygunluk kuralları. Yıldız da gerçek bantla veriliyor, yani zorlaşmış tur çocuğun ödülünü kısmıyor. İçerik havuzları da gerçek banttan geliyor (</w:t>
      </w:r>
      <w:r>
        <w:rPr>
          <w:rFonts w:ascii="Consolas" w:hAnsi="Consolas"/>
          <w:color w:val="3A2A1E"/>
          <w:sz w:val="20"/>
        </w:rPr>
        <w:t>HuntContent</w:t>
      </w:r>
      <w:r>
        <w:rPr>
          <w:color w:val="3A2A1E"/>
        </w:rPr>
        <w:t xml:space="preserve">, </w:t>
      </w:r>
      <w:r>
        <w:rPr>
          <w:rFonts w:ascii="Consolas" w:hAnsi="Consolas"/>
          <w:color w:val="3A2A1E"/>
          <w:sz w:val="20"/>
        </w:rPr>
        <w:t>LetterTraceContent</w:t>
      </w:r>
      <w:r>
        <w:rPr>
          <w:color w:val="3A2A1E"/>
        </w:rPr>
        <w:t>): harf dağarcığı yaşa bağlı, tur uzunluğu kademeye.</w:t>
      </w:r>
    </w:p>
    <w:p>
      <w:pPr/>
      <w:r>
        <w:rPr>
          <w:b/>
          <w:color w:val="3A2A1E"/>
        </w:rPr>
        <w:t>Kademe oyun başına ve oyuncu başına.</w:t>
      </w:r>
      <w:r>
        <w:rPr>
          <w:color w:val="3A2A1E"/>
        </w:rPr>
        <w:t xml:space="preserve"> Yapbozda ustalaşmış çocuk Yolu Bul'da usta değil; tek bir "seviye" bütün kütüphaneyi birden zorlaştırırdı. Sıralı oyunda da her oyuncunun kendi kademesi var — </w:t>
      </w:r>
      <w:r>
        <w:rPr>
          <w:rFonts w:ascii="Consolas" w:hAnsi="Consolas"/>
          <w:color w:val="3A2A1E"/>
          <w:sz w:val="20"/>
        </w:rPr>
        <w:t>Player</w:t>
      </w:r>
      <w:r>
        <w:rPr>
          <w:color w:val="3A2A1E"/>
        </w:rPr>
        <w:t xml:space="preserve"> kaydına eklendi, yani kardeşler aynı turda farklı zorluklarda oynuyor. Bant da anahtarın parçası: bant değiştiren çocuk yeni bandına eski bandındaki ustalığıyla girmiyor.</w:t>
      </w:r>
    </w:p>
    <w:p>
      <w:pPr/>
      <w:r>
        <w:rPr>
          <w:b/>
          <w:color w:val="3A2A1E"/>
        </w:rPr>
        <w:t>Görünür olmak zorunda.</w:t>
      </w:r>
      <w:r>
        <w:rPr>
          <w:color w:val="3A2A1E"/>
        </w:rPr>
        <w:t xml:space="preserve"> Sessizce zorlaşan bir oyun ebeveyne bozulmuş gibi görünür ("dün yapıyordu, bugün yapamıyor") ve rapordaki düşen yıldız gerileme sanılır. Dört yer birden:</w:t>
      </w:r>
    </w:p>
    <w:p>
      <w:pPr>
        <w:pStyle w:val="ListBullet"/>
      </w:pPr>
      <w:r>
        <w:rPr>
          <w:color w:val="3A2A1E"/>
        </w:rPr>
        <w:t xml:space="preserve">ana ekranda kutucuğun üstünde bir </w:t>
      </w:r>
      <w:r>
        <w:rPr>
          <w:b/>
          <w:color w:val="3A2A1E"/>
        </w:rPr>
        <w:t>↑ Zorlu</w:t>
      </w:r>
      <w:r>
        <w:rPr>
          <w:color w:val="3A2A1E"/>
        </w:rPr>
        <w:t xml:space="preserve"> rozeti (kalıcı işaret)</w:t>
      </w:r>
    </w:p>
    <w:p>
      <w:pPr>
        <w:pStyle w:val="ListBullet"/>
      </w:pPr>
      <w:r>
        <w:rPr>
          <w:color w:val="3A2A1E"/>
        </w:rPr>
        <w:t xml:space="preserve">tur sonu ekranında bir cümle — kademe </w:t>
      </w:r>
      <w:r>
        <w:rPr>
          <w:b/>
          <w:color w:val="3A2A1E"/>
        </w:rPr>
        <w:t>o turla</w:t>
      </w:r>
      <w:r>
        <w:rPr>
          <w:color w:val="3A2A1E"/>
        </w:rPr>
        <w:t xml:space="preserve"> atlandıysa (olayın kendisi)</w:t>
      </w:r>
    </w:p>
    <w:p>
      <w:pPr>
        <w:pStyle w:val="ListBullet"/>
      </w:pPr>
      <w:r>
        <w:rPr>
          <w:color w:val="3A2A1E"/>
        </w:rPr>
        <w:t>ebeveyn raporunda oyun satırının yanında aynı işaret</w:t>
      </w:r>
    </w:p>
    <w:p>
      <w:pPr>
        <w:pStyle w:val="ListBullet"/>
      </w:pPr>
      <w:r>
        <w:rPr>
          <w:color w:val="3A2A1E"/>
        </w:rPr>
        <w:t>profil ekranında bir anahtar: ebeveyn bütünüyle kapatabiliyor</w:t>
      </w:r>
    </w:p>
    <w:p>
      <w:pPr/>
      <w:r>
        <w:rPr>
          <w:color w:val="3A2A1E"/>
        </w:rPr>
        <w:t xml:space="preserve">Anahtarın varsayılanı </w:t>
      </w:r>
      <w:r>
        <w:rPr>
          <w:b/>
          <w:color w:val="3A2A1E"/>
        </w:rPr>
        <w:t>açık</w:t>
      </w:r>
      <w:r>
        <w:rPr>
          <w:color w:val="3A2A1E"/>
        </w:rPr>
        <w:t xml:space="preserve"> — oyun süresi sınırının tersine. Fark şurada: sınır kapalıyken açılırsa çocuk birden kilitleniyor, uyarlama ise yalnızca zaten ustalaşılmış tek bir oyunu bir kademe zorlaştırıyor ve her yerde görünür duruyor. Ayar profil başına (</w:t>
      </w:r>
      <w:r>
        <w:rPr>
          <w:rFonts w:ascii="Consolas" w:hAnsi="Consolas"/>
          <w:color w:val="3A2A1E"/>
          <w:sz w:val="20"/>
        </w:rPr>
        <w:t>adaptive:&lt;profil&gt;</w:t>
      </w:r>
      <w:r>
        <w:rPr>
          <w:color w:val="3A2A1E"/>
        </w:rPr>
        <w:t>), profil silinince o da siliniyor.</w:t>
      </w:r>
    </w:p>
    <w:p>
      <w:pPr/>
      <w:r>
        <w:rPr>
          <w:color w:val="3A2A1E"/>
        </w:rPr>
        <w:t>İki ayrıntı yazarken çıktı:</w:t>
      </w:r>
    </w:p>
    <w:p>
      <w:pPr/>
      <w:r>
        <w:rPr>
          <w:b/>
          <w:color w:val="3A2A1E"/>
        </w:rPr>
        <w:t>"Tekrar oyna" kademeyi tazelemek zorunda.</w:t>
      </w:r>
      <w:r>
        <w:rPr>
          <w:color w:val="3A2A1E"/>
        </w:rPr>
        <w:t xml:space="preserve"> Sonuç ekranı bekleyen oturuma dönüyor; oturumun kademesi yenilenmeseydi üst üste oynayan çocuk ana ekrana dönene kadar hiç yukarı çıkamazdı — yani tam da en çok oynayan çocuk. Tazeleme </w:t>
      </w:r>
      <w:r>
        <w:rPr>
          <w:rFonts w:ascii="Consolas" w:hAnsi="Consolas"/>
          <w:color w:val="3A2A1E"/>
          <w:sz w:val="20"/>
        </w:rPr>
        <w:t>RoundResultViewModel.RefreshStepsAsync</w:t>
      </w:r>
      <w:r>
        <w:rPr>
          <w:color w:val="3A2A1E"/>
        </w:rPr>
        <w:t xml:space="preserve"> içinde, duyuru da orada.</w:t>
      </w:r>
    </w:p>
    <w:p>
      <w:pPr/>
      <w:r>
        <w:rPr>
          <w:b/>
          <w:color w:val="3A2A1E"/>
        </w:rPr>
        <w:t>Ana ekran oyun başına sorgu yapıyor.</w:t>
      </w:r>
      <w:r>
        <w:rPr>
          <w:color w:val="3A2A1E"/>
        </w:rPr>
        <w:t xml:space="preserve"> Tek sorguya sığdırmak "her oyunun son üç turu"nu pencereli bir okumaya çevirirdi ve pencerenin dışında kalan bir oyunda rozet gerçeği tutmazdı. Bunun yerine </w:t>
      </w:r>
      <w:r>
        <w:rPr>
          <w:b/>
          <w:color w:val="3A2A1E"/>
        </w:rPr>
        <w:t>eleme</w:t>
      </w:r>
      <w:r>
        <w:rPr>
          <w:color w:val="3A2A1E"/>
        </w:rPr>
        <w:t>: bir oyunun kademesi için o bantta en az üç tur gerekiyor ve tur sayısı ilerleme satırında zaten duruyor, yani yeterince oynanmamış oyunlar hiç sorulmuyor. Elemesiz hâli, hiç oynanmamış her oyun için bütün geçmişi baştan sona geziyordu.</w:t>
      </w:r>
    </w:p>
    <w:p>
      <w:pPr/>
      <w:r>
        <w:rPr>
          <w:b/>
          <w:color w:val="3A2A1E"/>
        </w:rPr>
        <w:t>Bilinen sınır:</w:t>
      </w:r>
      <w:r>
        <w:rPr>
          <w:color w:val="3A2A1E"/>
        </w:rPr>
        <w:t xml:space="preserve"> Meşe en üst bant, </w:t>
      </w:r>
      <w:r>
        <w:rPr>
          <w:rFonts w:ascii="Consolas" w:hAnsi="Consolas"/>
          <w:color w:val="3A2A1E"/>
          <w:sz w:val="20"/>
        </w:rPr>
        <w:t>BandValue&lt;T&gt;</w:t>
      </w:r>
      <w:r>
        <w:rPr>
          <w:color w:val="3A2A1E"/>
        </w:rPr>
        <w:t xml:space="preserve"> içinde gidilecek bir sütun yok ve orada kademe hep </w:t>
      </w:r>
      <w:r>
        <w:rPr>
          <w:rFonts w:ascii="Consolas" w:hAnsi="Consolas"/>
          <w:color w:val="3A2A1E"/>
          <w:sz w:val="20"/>
        </w:rPr>
        <w:t>Base</w:t>
      </w:r>
      <w:r>
        <w:rPr>
          <w:color w:val="3A2A1E"/>
        </w:rPr>
        <w:t xml:space="preserve"> kalıyor — 8-9 yaşındaki bir çocuk kütüphanenin tavanını görebilir. Karşılığı, üç değerlik tabloya dördüncü bir sütun uydurmak olurdu; uydurulan sayı, olmayan bir kademeden kötü.</w:t>
      </w:r>
    </w:p>
    <w:p>
      <w:pPr/>
      <w:r>
        <w:rPr>
          <w:color w:val="3A2A1E"/>
        </w:rPr>
        <w:t xml:space="preserve">Motor tarafı </w:t>
      </w:r>
      <w:r>
        <w:rPr>
          <w:rFonts w:ascii="Consolas" w:hAnsi="Consolas"/>
          <w:color w:val="3A2A1E"/>
          <w:sz w:val="20"/>
        </w:rPr>
        <w:t>Engine/Difficulty/AdaptiveDifficulty.cs</w:t>
      </w:r>
      <w:r>
        <w:rPr>
          <w:color w:val="3A2A1E"/>
        </w:rPr>
        <w:t xml:space="preserve">, veri tarafı </w:t>
      </w:r>
      <w:r>
        <w:rPr>
          <w:rFonts w:ascii="Consolas" w:hAnsi="Consolas"/>
          <w:color w:val="3A2A1E"/>
          <w:sz w:val="20"/>
        </w:rPr>
        <w:t>ProgressRepository.StepForAsync</w:t>
      </w:r>
      <w:r>
        <w:rPr>
          <w:color w:val="3A2A1E"/>
        </w:rPr>
        <w:t xml:space="preserve"> / </w:t>
      </w:r>
      <w:r>
        <w:rPr>
          <w:rFonts w:ascii="Consolas" w:hAnsi="Consolas"/>
          <w:color w:val="3A2A1E"/>
          <w:sz w:val="20"/>
        </w:rPr>
        <w:t>StepsForAsync</w:t>
      </w:r>
      <w:r>
        <w:rPr>
          <w:color w:val="3A2A1E"/>
        </w:rPr>
        <w:t>. 20 test.</w:t>
      </w:r>
    </w:p>
    <w:p>
      <w:pPr>
        <w:pStyle w:val="Heading2"/>
      </w:pPr>
      <w:r>
        <w:t>Nerede bırakıldı (07.09.2026)</w:t>
      </w:r>
    </w:p>
    <w:p>
      <w:pPr/>
      <w:r>
        <w:rPr>
          <w:color w:val="3A2A1E"/>
        </w:rPr>
        <w:t xml:space="preserve">Bu oturumda tek iş: </w:t>
      </w:r>
      <w:r>
        <w:rPr>
          <w:b/>
          <w:color w:val="3A2A1E"/>
        </w:rPr>
        <w:t>İ8 — bant içi uyarlama.</w:t>
      </w:r>
      <w:r>
        <w:rPr>
          <w:color w:val="3A2A1E"/>
        </w:rPr>
        <w:t xml:space="preserve"> Yeni oyun yok, kütüphane 17'de. </w:t>
      </w:r>
      <w:r>
        <w:rPr>
          <w:b/>
          <w:color w:val="3A2A1E"/>
        </w:rPr>
        <w:t>Testler 436</w:t>
      </w:r>
      <w:r>
        <w:rPr>
          <w:color w:val="3A2A1E"/>
        </w:rPr>
        <w:t xml:space="preserve"> (416'ydı; 12'si kuralın kendisi, 8'i veri tarafı). İçerik yol haritası İ1-İ8 ile </w:t>
      </w:r>
      <w:r>
        <w:rPr>
          <w:b/>
          <w:color w:val="3A2A1E"/>
        </w:rPr>
        <w:t>tamamen kapandı</w:t>
      </w:r>
      <w:r>
        <w:rPr>
          <w:color w:val="3A2A1E"/>
        </w:rPr>
        <w:t>.</w:t>
      </w:r>
    </w:p>
    <w:p>
      <w:pPr>
        <w:pStyle w:val="Heading3"/>
      </w:pPr>
      <w:r>
        <w:t>Yarın ilk iş: paketi Play'e yükle</w:t>
      </w:r>
    </w:p>
    <w:p>
      <w:pPr/>
      <w:r>
        <w:rPr>
          <w:color w:val="3A2A1E"/>
        </w:rPr>
        <w:t xml:space="preserve">Uygulama Play Console'a </w:t>
      </w:r>
      <w:r>
        <w:rPr>
          <w:b/>
          <w:color w:val="3A2A1E"/>
        </w:rPr>
        <w:t>hiç yüklenmedi</w:t>
      </w:r>
      <w:r>
        <w:rPr>
          <w:color w:val="3A2A1E"/>
        </w:rPr>
        <w:t xml:space="preserve">; ilk paket versionCode </w:t>
      </w:r>
      <w:r>
        <w:rPr>
          <w:rFonts w:ascii="Consolas" w:hAnsi="Consolas"/>
          <w:color w:val="3A2A1E"/>
          <w:sz w:val="20"/>
        </w:rPr>
        <w:t>1</w:t>
      </w:r>
      <w:r>
        <w:rPr>
          <w:color w:val="3A2A1E"/>
        </w:rPr>
        <w:t xml:space="preserve"> ile gidiyor ve kanal </w:t>
      </w:r>
      <w:r>
        <w:rPr>
          <w:b/>
          <w:color w:val="3A2A1E"/>
        </w:rPr>
        <w:t>internal testing</w:t>
      </w:r>
      <w:r>
        <w:rPr>
          <w:color w:val="3A2A1E"/>
        </w:rPr>
        <w:t xml:space="preserve"> olacak (production'a değil — gerçek tablette hiç oynanmadı ve production'a giden bir versionCode geri alınamıyor).</w:t>
      </w:r>
    </w:p>
    <w:p>
      <w:pPr/>
      <w:r>
        <w:rPr>
          <w:b/>
          <w:color w:val="3A2A1E"/>
        </w:rPr>
        <w:t>Paket İ8 ile yeniden üretildi ve doğrulandı</w:t>
      </w:r>
      <w:r>
        <w:rPr>
          <w:color w:val="3A2A1E"/>
        </w:rPr>
        <w:t xml:space="preserve"> (07.09.2026 08:21): </w:t>
      </w:r>
      <w:r>
        <w:rPr>
          <w:rFonts w:ascii="Consolas" w:hAnsi="Consolas"/>
          <w:color w:val="3A2A1E"/>
          <w:sz w:val="20"/>
        </w:rPr>
        <w:t>io.ploofy.app</w:t>
      </w:r>
      <w:r>
        <w:rPr>
          <w:color w:val="3A2A1E"/>
        </w:rPr>
        <w:t xml:space="preserve">, versionCode </w:t>
      </w:r>
      <w:r>
        <w:rPr>
          <w:b/>
          <w:color w:val="3A2A1E"/>
        </w:rPr>
        <w:t>1</w:t>
      </w:r>
      <w:r>
        <w:rPr>
          <w:color w:val="3A2A1E"/>
        </w:rPr>
        <w:t xml:space="preserve">, versionName 1.0, minSdk 26, targetSdk 36, </w:t>
      </w:r>
      <w:r>
        <w:rPr>
          <w:rFonts w:ascii="Consolas" w:hAnsi="Consolas"/>
          <w:color w:val="3A2A1E"/>
          <w:sz w:val="20"/>
        </w:rPr>
        <w:t>arm64-v8a</w:t>
      </w:r>
      <w:r>
        <w:rPr>
          <w:color w:val="3A2A1E"/>
        </w:rPr>
        <w:t xml:space="preserve"> + </w:t>
      </w:r>
      <w:r>
        <w:rPr>
          <w:rFonts w:ascii="Consolas" w:hAnsi="Consolas"/>
          <w:color w:val="3A2A1E"/>
          <w:sz w:val="20"/>
        </w:rPr>
        <w:t>x86_64</w:t>
      </w:r>
      <w:r>
        <w:rPr>
          <w:color w:val="3A2A1E"/>
        </w:rPr>
        <w:t xml:space="preserve">, yatay kilit yerinde, imza </w:t>
      </w:r>
      <w:r>
        <w:rPr>
          <w:rFonts w:ascii="Consolas" w:hAnsi="Consolas"/>
          <w:color w:val="3A2A1E"/>
          <w:sz w:val="20"/>
        </w:rPr>
        <w:t>CN=Ali Kiratli, O=Ploofy</w:t>
      </w:r>
      <w:r>
        <w:rPr>
          <w:color w:val="3A2A1E"/>
        </w:rPr>
        <w:t xml:space="preserve"> (SHA-256 </w:t>
      </w:r>
      <w:r>
        <w:rPr>
          <w:rFonts w:ascii="Consolas" w:hAnsi="Consolas"/>
          <w:color w:val="3A2A1E"/>
          <w:sz w:val="20"/>
        </w:rPr>
        <w:t>f7549556…4d27</w:t>
      </w:r>
      <w:r>
        <w:rPr>
          <w:color w:val="3A2A1E"/>
        </w:rPr>
        <w:t xml:space="preserve"> — 03.09'daki paketle aynı sertifika). Manifest </w:t>
      </w:r>
      <w:r>
        <w:rPr>
          <w:rFonts w:ascii="Consolas" w:hAnsi="Consolas"/>
          <w:color w:val="3A2A1E"/>
          <w:sz w:val="20"/>
        </w:rPr>
        <w:t>aapt2 dump badging</w:t>
      </w:r>
      <w:r>
        <w:rPr>
          <w:color w:val="3A2A1E"/>
        </w:rPr>
        <w:t xml:space="preserve">, imza </w:t>
      </w:r>
      <w:r>
        <w:rPr>
          <w:rFonts w:ascii="Consolas" w:hAnsi="Consolas"/>
          <w:color w:val="3A2A1E"/>
          <w:sz w:val="20"/>
        </w:rPr>
        <w:t>apksigner verify --print-certs</w:t>
      </w:r>
      <w:r>
        <w:rPr>
          <w:color w:val="3A2A1E"/>
        </w:rPr>
        <w:t xml:space="preserve"> ile kontrol edildi; AAB'nin imzalı olduğu </w:t>
      </w:r>
      <w:r>
        <w:rPr>
          <w:rFonts w:ascii="Consolas" w:hAnsi="Consolas"/>
          <w:color w:val="3A2A1E"/>
          <w:sz w:val="20"/>
        </w:rPr>
        <w:t>META-INF/PLOOFY.RSA</w:t>
      </w:r>
      <w:r>
        <w:rPr>
          <w:color w:val="3A2A1E"/>
        </w:rPr>
        <w:t xml:space="preserve"> ile ayrıca doğrulandı (yanındaki imzasız </w:t>
      </w:r>
      <w:r>
        <w:rPr>
          <w:rFonts w:ascii="Consolas" w:hAnsi="Consolas"/>
          <w:color w:val="3A2A1E"/>
          <w:sz w:val="20"/>
        </w:rPr>
        <w:t>io.ploofy.app.aab</w:t>
      </w:r>
      <w:r>
        <w:rPr>
          <w:color w:val="3A2A1E"/>
        </w:rPr>
        <w:t xml:space="preserve"> dosyasında o yok). İçeriğin gerçekten bu oturumun kodu olduğu, paketin içindeki derlemede </w:t>
      </w:r>
      <w:r>
        <w:rPr>
          <w:rFonts w:ascii="Consolas" w:hAnsi="Consolas"/>
          <w:color w:val="3A2A1E"/>
          <w:sz w:val="20"/>
        </w:rPr>
        <w:t>AdaptiveDifficulty</w:t>
      </w:r>
      <w:r>
        <w:rPr>
          <w:color w:val="3A2A1E"/>
        </w:rPr>
        <w:t xml:space="preserve"> ve </w:t>
      </w:r>
      <w:r>
        <w:rPr>
          <w:rFonts w:ascii="Consolas" w:hAnsi="Consolas"/>
          <w:color w:val="3A2A1E"/>
          <w:sz w:val="20"/>
        </w:rPr>
        <w:t>GameStretchedBadge</w:t>
      </w:r>
      <w:r>
        <w:rPr>
          <w:color w:val="3A2A1E"/>
        </w:rPr>
        <w:t xml:space="preserve"> aranarak görüldü.</w:t>
      </w:r>
    </w:p>
    <w:p>
      <w:pPr/>
      <w:r>
        <w:rPr>
          <w:color w:val="3A2A1E"/>
        </w:rPr>
        <w:t xml:space="preserve">versionCode </w:t>
      </w:r>
      <w:r>
        <w:rPr>
          <w:rFonts w:ascii="Consolas" w:hAnsi="Consolas"/>
          <w:color w:val="3A2A1E"/>
          <w:sz w:val="20"/>
        </w:rPr>
        <w:t>1</w:t>
      </w:r>
      <w:r>
        <w:rPr>
          <w:color w:val="3A2A1E"/>
        </w:rPr>
        <w:t xml:space="preserve"> kalıyor: henüz hiçbir şey yüklenmedi. </w:t>
      </w:r>
      <w:r>
        <w:rPr>
          <w:b/>
          <w:color w:val="3A2A1E"/>
        </w:rPr>
        <w:t>Koda bir daha dokunulursa paket yine yeniden üretilecek</w:t>
      </w:r>
      <w:r>
        <w:rPr>
          <w:color w:val="3A2A1E"/>
        </w:rPr>
        <w:t xml:space="preserve"> — içerik koda bağlı, notta yazılana değil.</w:t>
      </w:r>
    </w:p>
    <w:p>
      <w:pPr/>
      <w:r>
        <w:rPr>
          <w:color w:val="3A2A1E"/>
        </w:rPr>
        <w:t>Sıra:</w:t>
      </w:r>
    </w:p>
    <w:p>
      <w:pPr>
        <w:pStyle w:val="ListNumber"/>
      </w:pPr>
      <w:r>
        <w:rPr>
          <w:color w:val="3A2A1E"/>
        </w:rPr>
        <w:t xml:space="preserve">Yüklenecek dosya: </w:t>
      </w:r>
      <w:r>
        <w:rPr>
          <w:rFonts w:ascii="Consolas" w:hAnsi="Consolas"/>
          <w:color w:val="3A2A1E"/>
          <w:sz w:val="20"/>
        </w:rPr>
        <w:t>src/Ploofy.App/bin/Release/net10.0-android/publish/io.ploofy.app-Signed.aab</w:t>
      </w:r>
      <w:r>
        <w:rPr>
          <w:color w:val="3A2A1E"/>
        </w:rPr>
        <w:t xml:space="preserve"> — aynı klasördeki </w:t>
      </w:r>
      <w:r>
        <w:rPr>
          <w:rFonts w:ascii="Consolas" w:hAnsi="Consolas"/>
          <w:color w:val="3A2A1E"/>
          <w:sz w:val="20"/>
        </w:rPr>
        <w:t>io.ploofy.app.aab</w:t>
      </w:r>
      <w:r>
        <w:rPr>
          <w:color w:val="3A2A1E"/>
        </w:rPr>
        <w:t xml:space="preserve"> </w:t>
      </w:r>
      <w:r>
        <w:rPr>
          <w:b/>
          <w:color w:val="3A2A1E"/>
        </w:rPr>
        <w:t>imzasız</w:t>
      </w:r>
      <w:r>
        <w:rPr>
          <w:color w:val="3A2A1E"/>
        </w:rPr>
        <w:t xml:space="preserve">, Play kabul etmiyor. </w:t>
      </w:r>
      <w:r>
        <w:rPr>
          <w:rFonts w:ascii="Consolas" w:hAnsi="Consolas"/>
          <w:color w:val="3A2A1E"/>
          <w:sz w:val="20"/>
        </w:rPr>
        <w:t>.apk</w:t>
      </w:r>
      <w:r>
        <w:rPr>
          <w:color w:val="3A2A1E"/>
        </w:rPr>
        <w:t xml:space="preserve"> yalnızca tablete USB'den kurmak için</w:t>
      </w:r>
    </w:p>
    <w:p>
      <w:pPr>
        <w:pStyle w:val="ListNumber"/>
      </w:pPr>
      <w:r>
        <w:rPr>
          <w:color w:val="3A2A1E"/>
        </w:rPr>
        <w:t xml:space="preserve">Console'daki metinler </w:t>
      </w:r>
      <w:r>
        <w:rPr>
          <w:rFonts w:ascii="Consolas" w:hAnsi="Consolas"/>
          <w:color w:val="3A2A1E"/>
          <w:sz w:val="20"/>
        </w:rPr>
        <w:t>docs/store/listing.md</w:t>
      </w:r>
      <w:r>
        <w:rPr>
          <w:color w:val="3A2A1E"/>
        </w:rPr>
        <w:t xml:space="preserve"> içinden kopyalanacak (üç dil, Data safety cevapları, IARC anketi, hedef kitle beyanı)</w:t>
      </w:r>
    </w:p>
    <w:p>
      <w:pPr/>
      <w:r>
        <w:rPr>
          <w:color w:val="3A2A1E"/>
        </w:rPr>
        <w:t>Ekran görüntüleri ve 1024×500 öne çıkan grafik hâlâ eksik ve ikisi de gerçek cihaz istiyor — internal testing bunları beklemeden yüklenebiliyor.</w:t>
      </w:r>
    </w:p>
    <w:p>
      <w:pPr>
        <w:pStyle w:val="Heading3"/>
      </w:pPr>
      <w:r>
        <w:t>Yazılım tarafında sıradaki</w:t>
      </w:r>
    </w:p>
    <w:p>
      <w:pPr/>
      <w:r>
        <w:rPr>
          <w:b/>
          <w:color w:val="3A2A1E"/>
        </w:rPr>
        <w:t>İçerik yol haritasında madde kalmadı.</w:t>
      </w:r>
      <w:r>
        <w:rPr>
          <w:color w:val="3A2A1E"/>
        </w:rPr>
        <w:t xml:space="preserve"> İ1-İ8 kapandı; buradan sonrası ya gerçek cihaz ya da bu makinenin dışında bir şey istiyor.</w:t>
      </w:r>
    </w:p>
    <w:p>
      <w:pPr/>
      <w:r>
        <w:rPr>
          <w:b/>
          <w:color w:val="3A2A1E"/>
        </w:rPr>
        <w:t>Asıl bekleyen sesli yönerge</w:t>
      </w:r>
      <w:r>
        <w:rPr>
          <w:color w:val="3A2A1E"/>
        </w:rPr>
        <w:t xml:space="preserve"> (5. bölümün sonu): dokuz öğretici oyunun yönergesi hâlâ tamamen görsel ve Filiz bandı okumuyor. Sentez yetmiyor, üç dilde insan kaydı gerekiyor — yani bu makinede yazılabilecek bir iş değil, kaydedilecek bir iş.</w:t>
      </w:r>
    </w:p>
    <w:p>
      <w:pPr/>
      <w:r>
        <w:rPr>
          <w:b/>
          <w:color w:val="3A2A1E"/>
        </w:rPr>
        <w:t>Ama asıl bekleyen hâlâ gerçek tablet ve liste iyice uzadı.</w:t>
      </w:r>
      <w:r>
        <w:rPr>
          <w:color w:val="3A2A1E"/>
        </w:rPr>
        <w:t xml:space="preserve"> Emülatör her şeyi gösterdi, iki şeyi ölçemiyor: parmağı ve hoparlörü. Son iki oturumda eklenen </w:t>
      </w:r>
      <w:r>
        <w:rPr>
          <w:b/>
          <w:color w:val="3A2A1E"/>
        </w:rPr>
        <w:t>yedi oyun</w:t>
      </w:r>
      <w:r>
        <w:rPr>
          <w:color w:val="3A2A1E"/>
        </w:rPr>
        <w:t xml:space="preserve"> ve dört ekran hiç dokunulmadan yazıldı. Tableti USB'den tak, hata ayıklamayı aç, </w:t>
      </w:r>
      <w:r>
        <w:rPr>
          <w:rFonts w:ascii="Consolas" w:hAnsi="Consolas"/>
          <w:color w:val="3A2A1E"/>
          <w:sz w:val="20"/>
        </w:rPr>
        <w:t>dotnet build src/Ploofy.App/Ploofy.App.csproj -f net10.0-android -t:Run</w:t>
      </w:r>
      <w:r>
        <w:rPr>
          <w:color w:val="3A2A1E"/>
        </w:rPr>
        <w:t>.</w:t>
      </w:r>
    </w:p>
    <w:p>
      <w:pPr/>
      <w:r>
        <w:rPr>
          <w:color w:val="3A2A1E"/>
        </w:rPr>
        <w:t>Öncelik sırasıyla bakılacaklar:</w:t>
      </w:r>
    </w:p>
    <w:p>
      <w:pPr>
        <w:pStyle w:val="ListBullet"/>
      </w:pPr>
      <w:r>
        <w:rPr>
          <w:b/>
          <w:color w:val="3A2A1E"/>
        </w:rPr>
        <w:t>Sesler.</w:t>
      </w:r>
      <w:r>
        <w:rPr>
          <w:color w:val="3A2A1E"/>
        </w:rPr>
        <w:t xml:space="preserve"> Hiçbiri henüz kulakla duyulmadı. Ses seviyeleri birbirine göre dengeli mi (dokunuş sesi tekrar tekrar çalıyor, en alçağı o olmalı), tuş notaları ezgi gibi mi duyuluyor, tablet hoparlöründe tiz sesler (yıldız) cırlıyor mu. Ayarlardaki "Sesleri dene" düğmesi tam bunun için</w:t>
      </w:r>
    </w:p>
    <w:p>
      <w:pPr>
        <w:pStyle w:val="ListBullet"/>
      </w:pPr>
      <w:r>
        <w:rPr>
          <w:b/>
          <w:color w:val="3A2A1E"/>
        </w:rPr>
        <w:t>Yolu Bul'da Meşe toleransı</w:t>
      </w:r>
      <w:r>
        <w:rPr>
          <w:color w:val="3A2A1E"/>
        </w:rPr>
        <w:t xml:space="preserve"> (0,055) parmak ucuyla tutturulabiliyor mu — bunların en riskli olanı hâlâ bu</w:t>
      </w:r>
    </w:p>
    <w:p>
      <w:pPr>
        <w:pStyle w:val="ListBullet"/>
      </w:pPr>
      <w:r>
        <w:rPr>
          <w:b/>
          <w:color w:val="3A2A1E"/>
        </w:rPr>
        <w:t>Noktaları Birleştir'de dokunma isabeti.</w:t>
      </w:r>
      <w:r>
        <w:rPr>
          <w:color w:val="3A2A1E"/>
        </w:rPr>
        <w:t xml:space="preserve"> En dar tolerans 0,06, yani yedi yüz piksellik kenarda 84 piksel çap. Kâğıt üstünde yeterli; parmakla öyle mi. Özellikle en yoğun resim olan kelebekte (14 nokta)</w:t>
      </w:r>
    </w:p>
    <w:p>
      <w:pPr>
        <w:pStyle w:val="ListBullet"/>
      </w:pPr>
      <w:r>
        <w:rPr>
          <w:b/>
          <w:color w:val="3A2A1E"/>
        </w:rPr>
        <w:t>Harf Yazma'da rakamlar ve oklar okunuyor mu.</w:t>
      </w:r>
      <w:r>
        <w:rPr>
          <w:color w:val="3A2A1E"/>
        </w:rPr>
        <w:t xml:space="preserve"> Yerleşim PNG'de doğrulandı ama gerçek yazı tipiyle, gerçek ekran yoğunluğunda değil. Rakam dairesinin çapı </w:t>
      </w:r>
      <w:r>
        <w:rPr>
          <w:rFonts w:ascii="Consolas" w:hAnsi="Consolas"/>
          <w:color w:val="3A2A1E"/>
          <w:sz w:val="20"/>
        </w:rPr>
        <w:t>band * 0.34</w:t>
      </w:r>
      <w:r>
        <w:rPr>
          <w:color w:val="3A2A1E"/>
        </w:rPr>
        <w:t xml:space="preserve"> — küçük gelirse orası büyütülür</w:t>
      </w:r>
    </w:p>
    <w:p>
      <w:pPr>
        <w:pStyle w:val="ListBullet"/>
      </w:pPr>
      <w:r>
        <w:rPr>
          <w:b/>
          <w:color w:val="3A2A1E"/>
        </w:rPr>
        <w:t>Harf Yazma'da harflerin estetiği.</w:t>
      </w:r>
      <w:r>
        <w:rPr>
          <w:color w:val="3A2A1E"/>
        </w:rPr>
        <w:t xml:space="preserve"> S'nin kıvrımı, 6'nın halkası ve 2'nin kuyruğu hiçbir ekranda görülmedi. Nokta listeleri </w:t>
      </w:r>
      <w:r>
        <w:rPr>
          <w:rFonts w:ascii="Consolas" w:hAnsi="Consolas"/>
          <w:color w:val="3A2A1E"/>
          <w:sz w:val="20"/>
        </w:rPr>
        <w:t>GlyphShapes.cs</w:t>
      </w:r>
      <w:r>
        <w:rPr>
          <w:color w:val="3A2A1E"/>
        </w:rPr>
        <w:t xml:space="preserve"> içinde tek satırlık işler</w:t>
      </w:r>
    </w:p>
    <w:p>
      <w:pPr>
        <w:pStyle w:val="ListBullet"/>
      </w:pPr>
      <w:r>
        <w:rPr>
          <w:b/>
          <w:color w:val="3A2A1E"/>
        </w:rPr>
        <w:t>↑ Zorlu rozeti kutucukta nereye düşüyor.</w:t>
      </w:r>
      <w:r>
        <w:rPr>
          <w:color w:val="3A2A1E"/>
        </w:rPr>
        <w:t xml:space="preserve"> Ana ekran kutucuğu 164 birim; rozet simge dairesinin sol altına konuyor ve daireyle bir miktar üst üste biniyor (ücretsiz rozetinin sol üstte yaptığı gibi). Kâğıt üstünde tutarlı; gerçek ekranda çirkin durursa </w:t>
      </w:r>
      <w:r>
        <w:rPr>
          <w:rFonts w:ascii="Consolas" w:hAnsi="Consolas"/>
          <w:color w:val="3A2A1E"/>
          <w:sz w:val="20"/>
        </w:rPr>
        <w:t>HomePage.xaml</w:t>
      </w:r>
      <w:r>
        <w:rPr>
          <w:color w:val="3A2A1E"/>
        </w:rPr>
        <w:t xml:space="preserve"> içinde tek satırlık iş</w:t>
      </w:r>
    </w:p>
    <w:p>
      <w:pPr>
        <w:pStyle w:val="ListBullet"/>
      </w:pPr>
      <w:r>
        <w:rPr>
          <w:b/>
          <w:color w:val="3A2A1E"/>
        </w:rPr>
        <w:t>Koleksiyon ekranı yatay ekrana sığıyor mu.</w:t>
      </w:r>
      <w:r>
        <w:rPr>
          <w:color w:val="3A2A1E"/>
        </w:rPr>
        <w:t xml:space="preserve"> Otuz iki avatar, 72 birim genişliğinde kutucuklarla sarmalanıyor; kaydırma gerekiyorsa sorun değil ama sıradaki ödül kartı ekranın üstünde kalmalı</w:t>
      </w:r>
    </w:p>
    <w:p>
      <w:pPr>
        <w:pStyle w:val="ListBullet"/>
      </w:pPr>
      <w:r>
        <w:rPr>
          <w:b/>
          <w:color w:val="3A2A1E"/>
        </w:rPr>
        <w:t>Boyama'da alanlara parmakla basılabiliyor mu.</w:t>
      </w:r>
      <w:r>
        <w:rPr>
          <w:color w:val="3A2A1E"/>
        </w:rPr>
        <w:t xml:space="preserve"> En küçük alan balığın gözü (yarıçap 0,045) — ekranın kısa kenarında yaklaşık 60 piksel çap. Küçük gelirse gözü büyüt, </w:t>
      </w:r>
      <w:r>
        <w:rPr>
          <w:rFonts w:ascii="Consolas" w:hAnsi="Consolas"/>
          <w:color w:val="3A2A1E"/>
          <w:sz w:val="20"/>
        </w:rPr>
        <w:t>ColoringPictures.cs</w:t>
      </w:r>
      <w:r>
        <w:rPr>
          <w:color w:val="3A2A1E"/>
        </w:rPr>
        <w:t xml:space="preserve"> içinde tek satır</w:t>
      </w:r>
    </w:p>
    <w:p>
      <w:pPr>
        <w:pStyle w:val="ListBullet"/>
      </w:pPr>
      <w:r>
        <w:rPr>
          <w:b/>
          <w:color w:val="3A2A1E"/>
        </w:rPr>
        <w:t>Kategori Ayırma'da kutular yatay ekrana sığıyor mu</w:t>
      </w:r>
      <w:r>
        <w:rPr>
          <w:color w:val="3A2A1E"/>
        </w:rPr>
        <w:t>, üç kutuda dokunma hedefi 64 birimin altına düşüyor mu</w:t>
      </w:r>
    </w:p>
    <w:p>
      <w:pPr>
        <w:pStyle w:val="ListBullet"/>
      </w:pPr>
      <w:r>
        <w:rPr>
          <w:b/>
          <w:color w:val="3A2A1E"/>
        </w:rPr>
        <w:t>Toplama'da dokuz nesne yan yana sığıyor mu.</w:t>
      </w:r>
      <w:r>
        <w:rPr>
          <w:color w:val="3A2A1E"/>
        </w:rPr>
        <w:t xml:space="preserve"> Meşe'de sağ küme dokuza kadar çıkıyor; sarmalanma çirkin durursa nesne boyutu küçültülür</w:t>
      </w:r>
    </w:p>
    <w:p>
      <w:pPr>
        <w:pStyle w:val="ListBullet"/>
      </w:pPr>
      <w:r>
        <w:rPr>
          <w:b/>
          <w:color w:val="3A2A1E"/>
        </w:rPr>
        <w:t>Sırala'da Meşe'nin ardışık miktarları</w:t>
      </w:r>
      <w:r>
        <w:rPr>
          <w:color w:val="3A2A1E"/>
        </w:rPr>
        <w:t xml:space="preserve"> gerçekten sayılabiliyor mu</w:t>
      </w:r>
    </w:p>
    <w:p>
      <w:pPr>
        <w:pStyle w:val="ListBullet"/>
      </w:pPr>
      <w:r>
        <w:rPr>
          <w:b/>
          <w:color w:val="3A2A1E"/>
        </w:rPr>
        <w:t>Örüntü'de dokuz kutucuk</w:t>
      </w:r>
      <w:r>
        <w:rPr>
          <w:color w:val="3A2A1E"/>
        </w:rPr>
        <w:t xml:space="preserve"> yatay ekrana sığıyor mu, dokunma hedefi 64 birimin altına düşüyor mu</w:t>
      </w:r>
    </w:p>
    <w:p>
      <w:pPr>
        <w:pStyle w:val="ListBullet"/>
      </w:pPr>
      <w:r>
        <w:rPr>
          <w:color w:val="3A2A1E"/>
        </w:rPr>
        <w:t>Sepeti Tut'ta düşme hızı Fidan bandında adil mi, sepet parmağı gecikmeden takip ediyor mu</w:t>
      </w:r>
    </w:p>
    <w:p>
      <w:pPr>
        <w:pStyle w:val="ListBullet"/>
      </w:pPr>
      <w:r>
        <w:rPr>
          <w:color w:val="3A2A1E"/>
        </w:rPr>
        <w:t>Sırayı Tekrarla'da 750 ms gösterim hızı Filiz bandında takip edilebiliyor mu</w:t>
      </w:r>
    </w:p>
    <w:p>
      <w:pPr>
        <w:pStyle w:val="ListBullet"/>
      </w:pPr>
      <w:r>
        <w:rPr>
          <w:color w:val="3A2A1E"/>
        </w:rPr>
        <w:t>Yapboz'da Meşe'nin on altı parçası bir turu fazla uzatıyor mu</w:t>
      </w:r>
    </w:p>
    <w:p>
      <w:pPr>
        <w:pStyle w:val="ListBullet"/>
      </w:pPr>
      <w:r>
        <w:rPr>
          <w:color w:val="3A2A1E"/>
        </w:rPr>
        <w:t>İkon başlatıcıda nasıl duruyor (uyarlanabilir maske yüzü kırpıyor mu)</w:t>
      </w:r>
    </w:p>
    <w:p>
      <w:pPr/>
      <w:r>
        <w:rPr>
          <w:color w:val="3A2A1E"/>
        </w:rPr>
        <w:t>Sürümü bloke edenler 4. bölümde, içerik yol haritası 5. bölümde.</w:t>
      </w:r>
    </w:p>
    <w:p>
      <w:pPr>
        <w:pStyle w:val="Heading2"/>
      </w:pPr>
      <w:r>
        <w:t>2. Depo düzeni</w:t>
      </w:r>
    </w:p>
    <w:p>
      <w:pPr>
        <w:pStyle w:val="ListBullet"/>
      </w:pPr>
      <w:r>
        <w:rPr>
          <w:b/>
          <w:color w:val="3A2A1E"/>
        </w:rPr>
        <w:t>src/Ploofy.Engine</w:t>
      </w:r>
      <w:r>
        <w:rPr>
          <w:color w:val="3A2A1E"/>
        </w:rPr>
        <w:t xml:space="preserve"> — oyun mantığı, UI'ya sıfır bağımlılık (net10.0)</w:t>
      </w:r>
    </w:p>
    <w:p>
      <w:pPr>
        <w:pStyle w:val="ListBullet"/>
      </w:pPr>
      <w:r>
        <w:rPr>
          <w:b/>
          <w:color w:val="3A2A1E"/>
        </w:rPr>
        <w:t>src/Ploofy.Data</w:t>
      </w:r>
      <w:r>
        <w:rPr>
          <w:color w:val="3A2A1E"/>
        </w:rPr>
        <w:t xml:space="preserve"> — SQLite ilerleme deposu (net10.0)</w:t>
      </w:r>
    </w:p>
    <w:p>
      <w:pPr>
        <w:pStyle w:val="ListBullet"/>
      </w:pPr>
      <w:r>
        <w:rPr>
          <w:b/>
          <w:color w:val="3A2A1E"/>
        </w:rPr>
        <w:t>src/Ploofy.Ui</w:t>
      </w:r>
      <w:r>
        <w:rPr>
          <w:color w:val="3A2A1E"/>
        </w:rPr>
        <w:t xml:space="preserve"> — ortak MAUI arayüz katmanı: tema, çizim, ses/haptik, ebeveyn kilidi</w:t>
      </w:r>
    </w:p>
    <w:p>
      <w:pPr>
        <w:pStyle w:val="ListBullet"/>
      </w:pPr>
      <w:r>
        <w:rPr>
          <w:b/>
          <w:color w:val="3A2A1E"/>
        </w:rPr>
        <w:t>src/Ploofy.Ui/Painting/TrendPainter.cs</w:t>
      </w:r>
      <w:r>
        <w:rPr>
          <w:color w:val="3A2A1E"/>
        </w:rPr>
        <w:t xml:space="preserve">, </w:t>
      </w:r>
      <w:r>
        <w:rPr>
          <w:b/>
          <w:color w:val="3A2A1E"/>
        </w:rPr>
        <w:t>LineUpPainter.cs</w:t>
      </w:r>
      <w:r>
        <w:rPr>
          <w:color w:val="3A2A1E"/>
        </w:rPr>
        <w:t xml:space="preserve"> — rapordaki grafiğin ve Sırala'nın çizimi; MAUI'den bağımsız, bu yüzden konsoldan PNG'ye alınıp gözle bakılabiliyor</w:t>
      </w:r>
    </w:p>
    <w:p>
      <w:pPr>
        <w:pStyle w:val="ListBullet"/>
      </w:pPr>
      <w:r>
        <w:rPr>
          <w:b/>
          <w:color w:val="3A2A1E"/>
        </w:rPr>
        <w:t>docs/store/listing.md</w:t>
      </w:r>
      <w:r>
        <w:rPr>
          <w:color w:val="3A2A1E"/>
        </w:rPr>
        <w:t xml:space="preserve"> — mağaza vitrininin kaynağı: üç dilde metinler, Data safety ve içerik derecelendirme cevapları, ekran görüntüsü listesi</w:t>
      </w:r>
    </w:p>
    <w:p>
      <w:pPr>
        <w:pStyle w:val="ListBullet"/>
      </w:pPr>
      <w:r>
        <w:rPr>
          <w:b/>
          <w:color w:val="3A2A1E"/>
        </w:rPr>
        <w:t>src/Ploofy.App</w:t>
      </w:r>
      <w:r>
        <w:rPr>
          <w:color w:val="3A2A1E"/>
        </w:rPr>
        <w:t xml:space="preserve"> — MAUI uygulaması (Android + iOS; Windows sadece geliştirme için)</w:t>
      </w:r>
    </w:p>
    <w:p>
      <w:pPr>
        <w:pStyle w:val="ListBullet"/>
      </w:pPr>
      <w:r>
        <w:rPr>
          <w:b/>
          <w:color w:val="3A2A1E"/>
        </w:rPr>
        <w:t>tests/Ploofy.Engine.Tests</w:t>
      </w:r>
      <w:r>
        <w:rPr>
          <w:color w:val="3A2A1E"/>
        </w:rPr>
        <w:t xml:space="preserve"> — xUnit, motor + depo</w:t>
      </w:r>
    </w:p>
    <w:p>
      <w:pPr>
        <w:pStyle w:val="ListBullet"/>
      </w:pPr>
      <w:r>
        <w:rPr>
          <w:b/>
          <w:color w:val="3A2A1E"/>
        </w:rPr>
        <w:t>content/strings.tsv</w:t>
      </w:r>
      <w:r>
        <w:rPr>
          <w:color w:val="3A2A1E"/>
        </w:rPr>
        <w:t xml:space="preserve"> — üç dilin metinleri, tek kaynak</w:t>
      </w:r>
    </w:p>
    <w:p>
      <w:pPr>
        <w:pStyle w:val="ListBullet"/>
      </w:pPr>
      <w:r>
        <w:rPr>
          <w:b/>
          <w:color w:val="3A2A1E"/>
        </w:rPr>
        <w:t>docs/store</w:t>
      </w:r>
      <w:r>
        <w:rPr>
          <w:color w:val="3A2A1E"/>
        </w:rPr>
        <w:t xml:space="preserve"> — gizlilik politikası, Impressum ve tanıtım sayfası; yayın nüshası </w:t>
      </w:r>
      <w:r>
        <w:rPr>
          <w:rFonts w:ascii="Consolas" w:hAnsi="Consolas"/>
          <w:color w:val="3A2A1E"/>
          <w:sz w:val="20"/>
        </w:rPr>
        <w:t>alikiratli/ploofy-web</w:t>
      </w:r>
      <w:r>
        <w:rPr>
          <w:color w:val="3A2A1E"/>
        </w:rPr>
        <w:t xml:space="preserve"> deposunda</w:t>
      </w:r>
    </w:p>
    <w:p>
      <w:pPr>
        <w:pStyle w:val="ListBullet"/>
      </w:pPr>
      <w:r>
        <w:rPr>
          <w:b/>
          <w:color w:val="3A2A1E"/>
        </w:rPr>
        <w:t>tools/build_strings.py</w:t>
      </w:r>
      <w:r>
        <w:rPr>
          <w:color w:val="3A2A1E"/>
        </w:rPr>
        <w:t xml:space="preserve"> — strings.tsv'den resx üretir</w:t>
      </w:r>
    </w:p>
    <w:p>
      <w:pPr>
        <w:pStyle w:val="ListBullet"/>
      </w:pPr>
      <w:r>
        <w:rPr>
          <w:b/>
          <w:color w:val="3A2A1E"/>
        </w:rPr>
        <w:t>tools/build_sounds.py</w:t>
      </w:r>
      <w:r>
        <w:rPr>
          <w:color w:val="3A2A1E"/>
        </w:rPr>
        <w:t xml:space="preserve"> — geri bildirim seslerini sentezler</w:t>
      </w:r>
    </w:p>
    <w:p>
      <w:pPr>
        <w:pStyle w:val="Heading2"/>
      </w:pPr>
      <w:r>
        <w:t>3. Şu an çalışan</w:t>
      </w:r>
    </w:p>
    <w:p>
      <w:pPr>
        <w:pStyle w:val="ListBullet"/>
      </w:pPr>
      <w:r>
        <w:rPr>
          <w:color w:val="3A2A1E"/>
        </w:rPr>
        <w:t>Profil akışı: oluşturma, seçme, düzenleme, silme; ücretsiz katmanda tek profil sınırı. Ad, avatar ve yaş bandı sonradan değiştirilebiliyor</w:t>
      </w:r>
    </w:p>
    <w:p>
      <w:pPr>
        <w:pStyle w:val="ListBullet"/>
      </w:pPr>
      <w:r>
        <w:rPr>
          <w:color w:val="3A2A1E"/>
        </w:rPr>
        <w:t>Ebeveyn kilidi: iki basamaklı aritmetik, yanlış cevapta soru değişiyor, beş dakika açık kalıyor</w:t>
      </w:r>
    </w:p>
    <w:p>
      <w:pPr>
        <w:pStyle w:val="ListBullet"/>
      </w:pPr>
      <w:r>
        <w:rPr>
          <w:color w:val="3A2A1E"/>
        </w:rPr>
        <w:t>Günlük oyun süresi sınırı: profil başına, varsayılan kapalı, açılınca banda göre öneri. Süre dolunca ana ekran dinlenme kartına dönüyor; tur ortasında kesilmiyor, görünür geri sayım yok</w:t>
      </w:r>
    </w:p>
    <w:p>
      <w:pPr>
        <w:pStyle w:val="ListBullet"/>
      </w:pPr>
      <w:r>
        <w:rPr>
          <w:color w:val="3A2A1E"/>
        </w:rPr>
        <w:t>Üç dil (tr/en/de), ayarlardan çalışırken değiştirilebiliyor</w:t>
      </w:r>
    </w:p>
    <w:p>
      <w:pPr>
        <w:pStyle w:val="ListBullet"/>
      </w:pPr>
      <w:r>
        <w:rPr>
          <w:color w:val="3A2A1E"/>
        </w:rPr>
        <w:t>Ekran yatayda kilitli; ana ekran sütun sayısını genişliğe göre seçiyor</w:t>
      </w:r>
    </w:p>
    <w:p>
      <w:pPr>
        <w:pStyle w:val="ListBullet"/>
      </w:pPr>
      <w:r>
        <w:rPr>
          <w:color w:val="3A2A1E"/>
        </w:rPr>
        <w:t>Üç yaş bandı (Filiz/Fidan/Meşe) her oyunun parametrelerini gerçekten ölçekliyor</w:t>
      </w:r>
    </w:p>
    <w:p>
      <w:pPr>
        <w:pStyle w:val="ListBullet"/>
      </w:pPr>
      <w:r>
        <w:rPr>
          <w:color w:val="3A2A1E"/>
        </w:rPr>
        <w:t>Bant içi uyarlama: bir oyunu üst üste üç kez hatasız bitiren çocuk için yalnızca o oyun bir kademe zorlaşıyor. Bant, yıldız ve ekranlar aynı; değişim ana ekranda, tur sonunda ve raporda görünüyor, profil ekranından kapatılabiliyor</w:t>
      </w:r>
    </w:p>
    <w:p>
      <w:pPr>
        <w:pStyle w:val="ListBullet"/>
      </w:pPr>
      <w:r>
        <w:rPr>
          <w:color w:val="3A2A1E"/>
        </w:rPr>
        <w:t>Eşleştirme Kartları: kart çevirme animasyonu, eşleşme zıplaması, sıralı oyun</w:t>
      </w:r>
    </w:p>
    <w:p>
      <w:pPr>
        <w:pStyle w:val="ListBullet"/>
      </w:pPr>
      <w:r>
        <w:rPr>
          <w:color w:val="3A2A1E"/>
        </w:rPr>
        <w:t>Balon Patlatma: SkiaSharp yüzeyi, parlayan balonlar, patlama parçacıkları, hedef renk, süre</w:t>
      </w:r>
    </w:p>
    <w:p>
      <w:pPr>
        <w:pStyle w:val="ListBullet"/>
      </w:pPr>
      <w:r>
        <w:rPr>
          <w:color w:val="3A2A1E"/>
        </w:rPr>
        <w:t>Şekil Ayırma: parmağı kare kare takip eden sürükleme, hayalet kutular, yanlış kutuda silkelenme</w:t>
      </w:r>
    </w:p>
    <w:p>
      <w:pPr>
        <w:pStyle w:val="ListBullet"/>
      </w:pPr>
      <w:r>
        <w:rPr>
          <w:color w:val="3A2A1E"/>
        </w:rPr>
        <w:t>Harf/Sayı Avı: dile göre alfabe (tr/en/de), Meşe bandında küçük harfler ve benzer çeldiriciler</w:t>
      </w:r>
    </w:p>
    <w:p>
      <w:pPr>
        <w:pStyle w:val="ListBullet"/>
      </w:pPr>
      <w:r>
        <w:rPr>
          <w:color w:val="3A2A1E"/>
        </w:rPr>
        <w:t>Say ve Eşleştir: nesne kümesi sürüklenip rakama bırakılıyor; miktar aralığı, çeldirici uzaklığı ve nesne dizilişi banda göre değişiyor</w:t>
      </w:r>
    </w:p>
    <w:p>
      <w:pPr>
        <w:pStyle w:val="ListBullet"/>
      </w:pPr>
      <w:r>
        <w:rPr>
          <w:color w:val="3A2A1E"/>
        </w:rPr>
        <w:t>Sırayı Tekrarla: ekran diziyi oynatıyor, çocuk tekrarlıyor; tuşlar renk, şekil ve kendi notasını taşıyor, dizi her seviyede bir uzuyor</w:t>
      </w:r>
    </w:p>
    <w:p>
      <w:pPr>
        <w:pStyle w:val="ListBullet"/>
      </w:pPr>
      <w:r>
        <w:rPr>
          <w:color w:val="3A2A1E"/>
        </w:rPr>
        <w:t>Sepeti Tut: düşen nesneler, ekranın her yerinden sürüklenen sepet; sepet darlığı, düşme hızı ve Meşe'de savrulma banda göre değişiyor</w:t>
      </w:r>
    </w:p>
    <w:p>
      <w:pPr>
        <w:pStyle w:val="ListBullet"/>
      </w:pPr>
      <w:r>
        <w:rPr>
          <w:color w:val="3A2A1E"/>
        </w:rPr>
        <w:t>Yolu Bul: parmakla yol takibi; şerit kalınlığı, biçim havuzu ve kıvrım sayısı banda göre değişiyor</w:t>
      </w:r>
    </w:p>
    <w:p>
      <w:pPr>
        <w:pStyle w:val="ListBullet"/>
      </w:pPr>
      <w:r>
        <w:rPr>
          <w:color w:val="3A2A1E"/>
        </w:rPr>
        <w:t>Yapboz: tohumdan üretilen resim, geçmeli tırnaklı kesim; hayalet ve parça sırası banda göre değişiyor</w:t>
      </w:r>
    </w:p>
    <w:p>
      <w:pPr>
        <w:pStyle w:val="ListBullet"/>
      </w:pPr>
      <w:r>
        <w:rPr>
          <w:color w:val="3A2A1E"/>
        </w:rPr>
        <w:t>Harf Yazma: harfin darbeleri öğretilen sırayla parmakla çiziliyor; her darbenin yanında sırasının rakamı, ucunda yön oku — defterdeki gibi. Fidan kolay işaretleri, Meşe alfabenin tamamını görüyor</w:t>
      </w:r>
    </w:p>
    <w:p>
      <w:pPr>
        <w:pStyle w:val="ListBullet"/>
      </w:pPr>
      <w:r>
        <w:rPr>
          <w:color w:val="3A2A1E"/>
        </w:rPr>
        <w:t>Örüntü: tekrar eden dizide eksik parçayı bulma; birim, boşluğun yeri ve seçenek sayısı banda göre değişiyor</w:t>
      </w:r>
    </w:p>
    <w:p>
      <w:pPr>
        <w:pStyle w:val="ListBullet"/>
      </w:pPr>
      <w:r>
        <w:rPr>
          <w:color w:val="3A2A1E"/>
        </w:rPr>
        <w:t xml:space="preserve">Ebeveyn raporu: dönem seçici, günlük süre grafiği, özet sayılar ve oyun listesi; kaynağı her turun kaydedildiği </w:t>
      </w:r>
      <w:r>
        <w:rPr>
          <w:rFonts w:ascii="Consolas" w:hAnsi="Consolas"/>
          <w:color w:val="3A2A1E"/>
          <w:sz w:val="20"/>
        </w:rPr>
        <w:t>round_history</w:t>
      </w:r>
      <w:r>
        <w:rPr>
          <w:color w:val="3A2A1E"/>
        </w:rPr>
        <w:t xml:space="preserve"> tablosu</w:t>
      </w:r>
    </w:p>
    <w:p>
      <w:pPr>
        <w:pStyle w:val="ListBullet"/>
      </w:pPr>
      <w:r>
        <w:rPr>
          <w:color w:val="3A2A1E"/>
        </w:rPr>
        <w:t>Sırala: parçaları boyuta (Filiz) ya da miktara (Fidan/Meşe) göre dizme; Meşe'de miktarlar ardışık ve yön değişebiliyor</w:t>
      </w:r>
    </w:p>
    <w:p>
      <w:pPr>
        <w:pStyle w:val="ListBullet"/>
      </w:pPr>
      <w:r>
        <w:rPr>
          <w:color w:val="3A2A1E"/>
        </w:rPr>
        <w:t>Noktaları Birleştir: rakamları sırayla takip ederek hayvan çizme; on bir resim, Fidan'da sıradaki nokta belirtiliyor, Meşe'de belirtilmiyor</w:t>
      </w:r>
    </w:p>
    <w:p>
      <w:pPr>
        <w:pStyle w:val="ListBullet"/>
      </w:pPr>
      <w:r>
        <w:rPr>
          <w:color w:val="3A2A1E"/>
        </w:rPr>
        <w:t>Kategori Ayırma: parça hangi kümeye ait? Filiz iki kutu, Meşe üç ve her turda en az bir ince kategori (meyve/sebze)</w:t>
      </w:r>
    </w:p>
    <w:p>
      <w:pPr>
        <w:pStyle w:val="ListBullet"/>
      </w:pPr>
      <w:r>
        <w:rPr>
          <w:color w:val="3A2A1E"/>
        </w:rPr>
        <w:t>Basit Toplama: Fidan iki kümeyi de sayıyor, Meşe birinci sayıdan devam ediyor; çeldiriciler komşu sayılar</w:t>
      </w:r>
    </w:p>
    <w:p>
      <w:pPr>
        <w:pStyle w:val="ListBullet"/>
      </w:pPr>
      <w:r>
        <w:rPr>
          <w:color w:val="3A2A1E"/>
        </w:rPr>
        <w:t>Boyama: beş sayfa, altı renk, serbest oyun — doğru/yanlış yok, süre yok, sayaç yok</w:t>
      </w:r>
    </w:p>
    <w:p>
      <w:pPr>
        <w:pStyle w:val="ListBullet"/>
      </w:pPr>
      <w:r>
        <w:rPr>
          <w:color w:val="3A2A1E"/>
        </w:rPr>
        <w:t>Avatarlar: 32 emoji, üç tematik grup, her yerde renkli rozet olarak</w:t>
      </w:r>
    </w:p>
    <w:p>
      <w:pPr>
        <w:pStyle w:val="ListBullet"/>
      </w:pPr>
      <w:r>
        <w:rPr>
          <w:color w:val="3A2A1E"/>
        </w:rPr>
        <w:t>Sıralı oyun (pass-and-play): devir katmanı, her çocuk kendi bandında</w:t>
      </w:r>
    </w:p>
    <w:p>
      <w:pPr>
        <w:pStyle w:val="ListBullet"/>
      </w:pPr>
      <w:r>
        <w:rPr>
          <w:color w:val="3A2A1E"/>
        </w:rPr>
        <w:t>Sonuç ekranı: kupa animasyonu, yıldızlar, konfeti</w:t>
      </w:r>
    </w:p>
    <w:p>
      <w:pPr>
        <w:pStyle w:val="ListBullet"/>
      </w:pPr>
      <w:r>
        <w:rPr>
          <w:color w:val="3A2A1E"/>
        </w:rPr>
        <w:t>Yıldız kaydı; bant değişince eski yıldızlar korunuyor</w:t>
      </w:r>
    </w:p>
    <w:p>
      <w:pPr>
        <w:pStyle w:val="ListBullet"/>
      </w:pPr>
      <w:r>
        <w:rPr>
          <w:color w:val="3A2A1E"/>
        </w:rPr>
        <w:t>Koleksiyon: toplam yıldız avatar açıyor (üç yıldızda bir, yirmi avatar). Sıradaki ödül, dolan çubuk, kilitli avatarların altında gereken yıldız. Açılmış avatara dokunmak onu profile takıyor; tur sonu ekranı yeni açılanı kutluyor</w:t>
      </w:r>
    </w:p>
    <w:p>
      <w:pPr>
        <w:pStyle w:val="ListBullet"/>
      </w:pPr>
      <w:r>
        <w:rPr>
          <w:color w:val="3A2A1E"/>
        </w:rPr>
        <w:t>Ses ve titreşim: yedi geri bildirim sesi, altı tuş notası; ayarlardan ikisi de kapatılabiliyor</w:t>
      </w:r>
    </w:p>
    <w:p>
      <w:pPr>
        <w:pStyle w:val="ListBullet"/>
      </w:pPr>
      <w:r>
        <w:rPr>
          <w:color w:val="3A2A1E"/>
        </w:rPr>
        <w:t>Uygulama ikonu ve açılış ekranı: gülen mavi kabarcık, sarı zemin</w:t>
      </w:r>
    </w:p>
    <w:p>
      <w:pPr>
        <w:pStyle w:val="ListBullet"/>
      </w:pPr>
      <w:r>
        <w:rPr>
          <w:color w:val="3A2A1E"/>
        </w:rPr>
        <w:t>Abonelik akışı: paywall → ebeveyn kilidi → kilitlerin açılması (mağaza bağlantısı hariç)</w:t>
      </w:r>
    </w:p>
    <w:p>
      <w:pPr>
        <w:pStyle w:val="ListBullet"/>
      </w:pPr>
      <w:r>
        <w:rPr>
          <w:color w:val="3A2A1E"/>
        </w:rPr>
        <w:t xml:space="preserve">Abonelik yönetimi (ayrı ekran): durum rozeti, ödenmiş dönemin sonu ve kaç gün kaldığı, "neler dahil", mağazanın abonelik merkezine çıkış ve </w:t>
      </w:r>
      <w:r>
        <w:rPr>
          <w:b/>
          <w:color w:val="3A2A1E"/>
        </w:rPr>
        <w:t>aboneliği bitirme</w:t>
      </w:r>
      <w:r>
        <w:rPr>
          <w:color w:val="3A2A1E"/>
        </w:rPr>
        <w:t>. Bitirme yalnızca yenilemeyi kapatıyor; oyunlar dönem sonuna kadar açık kalıyor, yıldız ve profiller hiç silinmiyor</w:t>
      </w:r>
    </w:p>
    <w:p>
      <w:pPr>
        <w:pStyle w:val="ListBullet"/>
      </w:pPr>
      <w:r>
        <w:rPr>
          <w:color w:val="3A2A1E"/>
        </w:rPr>
        <w:t>Ayarlar: abonelik özeti (rozet + tarih), sesleri deneme düğmesi, sürüm numarası ve gizlilik politikası / Impressum bağlantıları — ikisi de ebeveyn kilidinin arkasından tarayıcıda açılıyor</w:t>
      </w:r>
    </w:p>
    <w:p>
      <w:pPr>
        <w:pStyle w:val="Heading2"/>
      </w:pPr>
      <w:r>
        <w:t>4. Sıradaki işler — sürüme kadar</w:t>
      </w:r>
    </w:p>
    <w:p>
      <w:pPr/>
      <w:r>
        <w:rPr>
          <w:color w:val="3A2A1E"/>
        </w:rPr>
        <w:t>Bu dört madde 1.0'ı bloke ediyor ve hepsi bu bilgisayarın dışında bir şey istiyor. İçerik yol haritası ayrı: 5. bölüm.</w:t>
      </w:r>
    </w:p>
    <w:p>
      <w:pPr/>
      <w:r>
        <w:rPr>
          <w:b/>
          <w:color w:val="3A2A1E"/>
        </w:rPr>
        <w:t>Öncelik 1 — Fiziksel cihaz testi.</w:t>
      </w:r>
      <w:r>
        <w:rPr>
          <w:color w:val="3A2A1E"/>
        </w:rPr>
        <w:t xml:space="preserve"> Artık en acil olan bu ve iki başlığı var: parmak (isabet, gerçek kare hızı) ve hoparlör (seslerin dengesi). Bakılacaklar 1. bölümün sonunda.</w:t>
      </w:r>
    </w:p>
    <w:p>
      <w:pPr/>
      <w:r>
        <w:rPr>
          <w:b/>
          <w:color w:val="3A2A1E"/>
        </w:rPr>
        <w:t>Öncelik 2 — Abonelik.</w:t>
      </w:r>
      <w:r>
        <w:rPr>
          <w:color w:val="3A2A1E"/>
        </w:rPr>
        <w:t xml:space="preserve"> </w:t>
      </w:r>
      <w:r>
        <w:rPr>
          <w:rFonts w:ascii="Consolas" w:hAnsi="Consolas"/>
          <w:color w:val="3A2A1E"/>
          <w:sz w:val="20"/>
        </w:rPr>
        <w:t>LocalSubscriptionService</w:t>
      </w:r>
      <w:r>
        <w:rPr>
          <w:color w:val="3A2A1E"/>
        </w:rPr>
        <w:t xml:space="preserve"> şu an satın almayı başarılı sayıyor. Gerçek mağaza bağlantısı (Plugin.InAppBilling) aynı </w:t>
      </w:r>
      <w:r>
        <w:rPr>
          <w:rFonts w:ascii="Consolas" w:hAnsi="Consolas"/>
          <w:color w:val="3A2A1E"/>
          <w:sz w:val="20"/>
        </w:rPr>
        <w:t>ISubscriptionService</w:t>
      </w:r>
      <w:r>
        <w:rPr>
          <w:color w:val="3A2A1E"/>
        </w:rPr>
        <w:t xml:space="preserve"> arayüzünün arkasına takılacak; ekranlar değişmeyecek. Play Console'da ürün tanımı ve test hesabı gerekiyor — onlar olmadan yazılacak kod denenemez, o yüzden mağaza hesabı ilk adım.</w:t>
      </w:r>
    </w:p>
    <w:p>
      <w:pPr/>
      <w:r>
        <w:rPr>
          <w:b/>
          <w:color w:val="3A2A1E"/>
        </w:rPr>
        <w:t>Öncelik 3 — iOS.</w:t>
      </w:r>
      <w:r>
        <w:rPr>
          <w:color w:val="3A2A1E"/>
        </w:rPr>
        <w:t xml:space="preserve"> Hiç denenmedi. Mac gerektiriyor.</w:t>
      </w:r>
    </w:p>
    <w:p>
      <w:pPr/>
      <w:r>
        <w:rPr>
          <w:b/>
          <w:color w:val="3A2A1E"/>
        </w:rPr>
        <w:t>Öncelik 4 — Mağaza vitrini. Metin tarafı bitti, görsel tarafı duruyor.</w:t>
      </w:r>
      <w:r>
        <w:rPr>
          <w:color w:val="3A2A1E"/>
        </w:rPr>
        <w:t xml:space="preserve"> Play Console'a girilecek her şeyin metni </w:t>
      </w:r>
      <w:r>
        <w:rPr>
          <w:rFonts w:ascii="Consolas" w:hAnsi="Consolas"/>
          <w:color w:val="3A2A1E"/>
          <w:sz w:val="20"/>
        </w:rPr>
        <w:t>docs/store/listing.md</w:t>
      </w:r>
      <w:r>
        <w:rPr>
          <w:color w:val="3A2A1E"/>
        </w:rPr>
        <w:t xml:space="preserve"> içinde: üç dilde ad, kısa ve tam açıklama, kategori, Data safety cevapları, IARC anketi cevapları, hedef kitle beyanı, sürüm notları. İkon ve açılış ekranı tamam, gizlilik politikası yayımlandı.</w:t>
      </w:r>
    </w:p>
    <w:p>
      <w:pPr/>
      <w:r>
        <w:rPr>
          <w:color w:val="3A2A1E"/>
        </w:rPr>
        <w:t xml:space="preserve">Kalan iki iş </w:t>
      </w:r>
      <w:r>
        <w:rPr>
          <w:b/>
          <w:color w:val="3A2A1E"/>
        </w:rPr>
        <w:t>gerçek cihaz istiyor</w:t>
      </w:r>
      <w:r>
        <w:rPr>
          <w:color w:val="3A2A1E"/>
        </w:rPr>
        <w:t xml:space="preserve">: sekiz ekran görüntüsü (liste ve çekim notları listing.md'de) ve 1024×500 öne çıkan grafik. Sürüm </w:t>
      </w:r>
      <w:r>
        <w:rPr>
          <w:rFonts w:ascii="Consolas" w:hAnsi="Consolas"/>
          <w:color w:val="3A2A1E"/>
          <w:sz w:val="20"/>
        </w:rPr>
        <w:t>1.0</w:t>
      </w:r>
      <w:r>
        <w:rPr>
          <w:color w:val="3A2A1E"/>
        </w:rPr>
        <w:t xml:space="preserve">, versionCode </w:t>
      </w:r>
      <w:r>
        <w:rPr>
          <w:rFonts w:ascii="Consolas" w:hAnsi="Consolas"/>
          <w:color w:val="3A2A1E"/>
          <w:sz w:val="20"/>
        </w:rPr>
        <w:t>1</w:t>
      </w:r>
      <w:r>
        <w:rPr>
          <w:color w:val="3A2A1E"/>
        </w:rPr>
        <w:t xml:space="preserve"> — Play'e her yüklemede versionCode'un artması gerekiyor.</w:t>
      </w:r>
    </w:p>
    <w:p>
      <w:pPr/>
      <w:r>
        <w:rPr>
          <w:color w:val="3A2A1E"/>
        </w:rPr>
        <w:t xml:space="preserve">İlk yükleme </w:t>
      </w:r>
      <w:r>
        <w:rPr>
          <w:b/>
          <w:color w:val="3A2A1E"/>
        </w:rPr>
        <w:t>internal testing</w:t>
      </w:r>
      <w:r>
        <w:rPr>
          <w:color w:val="3A2A1E"/>
        </w:rPr>
        <w:t xml:space="preserve"> kanalına yapılacak, production'a değil: uygulama henüz gerçek bir tablette hiç oynanmadı ve production'a giden bir versionCode geri alınamıyor.</w:t>
      </w:r>
    </w:p>
    <w:p>
      <w:pPr/>
      <w:r>
        <w:rPr>
          <w:color w:val="3A2A1E"/>
        </w:rPr>
        <w:t>App Store Kids kategorisi Öncelik 3 ile birlikte, Mac geldiğinde.</w:t>
      </w:r>
    </w:p>
    <w:p>
      <w:pPr/>
      <w:r>
        <w:rPr>
          <w:color w:val="3A2A1E"/>
        </w:rPr>
        <w:t>İki uyarı politikanın metniyle ilgili: 4. bölümü (abonelik) gerçek billing bağlanmadan tam doğru değil, çünkü satın almanın Play üzerinden yürüdüğünü anlatıyor — Öncelik 2 ile birlikte gözden geçirilmeli. Ve metnin bir hukukçuya okutulması yerinde olur; iddialar koda dayanıyor ama yasal biçim ayrı bir iş.</w:t>
      </w:r>
    </w:p>
    <w:p>
      <w:pPr/>
      <w:r>
        <w:rPr>
          <w:color w:val="3A2A1E"/>
        </w:rPr>
        <w:t xml:space="preserve">Aynı sebeple </w:t>
      </w:r>
      <w:r>
        <w:rPr>
          <w:b/>
          <w:color w:val="3A2A1E"/>
        </w:rPr>
        <w:t>Data safety formu da Öncelik 2 ile birlikte yeniden okunmalı</w:t>
      </w:r>
      <w:r>
        <w:rPr>
          <w:color w:val="3A2A1E"/>
        </w:rPr>
        <w:t xml:space="preserve">: bugünkü "hiçbir veri toplanmıyor" cevabı </w:t>
      </w:r>
      <w:r>
        <w:rPr>
          <w:rFonts w:ascii="Consolas" w:hAnsi="Consolas"/>
          <w:color w:val="3A2A1E"/>
          <w:sz w:val="20"/>
        </w:rPr>
        <w:t>LocalSubscriptionService</w:t>
      </w:r>
      <w:r>
        <w:rPr>
          <w:color w:val="3A2A1E"/>
        </w:rPr>
        <w:t xml:space="preserve"> ile doğru, ama Play Billing satın alma jetonunu Google'a gönderiyor ve Play bunu "Purchase history" başlığı altında beyan ettirebiliyor.</w:t>
      </w:r>
    </w:p>
    <w:p>
      <w:pPr>
        <w:pStyle w:val="Heading2"/>
      </w:pPr>
      <w:r>
        <w:t>5. İçerik yol haritası — sürümden sonra</w:t>
      </w:r>
    </w:p>
    <w:p>
      <w:pPr/>
      <w:r>
        <w:rPr>
          <w:color w:val="3A2A1E"/>
        </w:rPr>
        <w:t>Oyun kütüphanesi 1.0 için yeterliydi (10 oyun, beş etkileşim türü) ve şu an 17'de. Buradakiler kütüphaneyi derinleştiriyor, sürümü bloke etmiyor. Sıra kasıtlı: önce boşluğu büyük olup teknik olarak ucuz olanlar.</w:t>
      </w:r>
    </w:p>
    <w:p>
      <w:pPr/>
      <w:r>
        <w:rPr>
          <w:b/>
          <w:color w:val="3A2A1E"/>
        </w:rPr>
        <w:t>İ1 — Harf ve rakam yazma. ✅ Bitti (02.09.2026).</w:t>
      </w:r>
      <w:r>
        <w:rPr>
          <w:color w:val="3A2A1E"/>
        </w:rPr>
        <w:t xml:space="preserve"> Ayrıntı 1. bölümde, "Harf Yazma" başlığı.</w:t>
      </w:r>
    </w:p>
    <w:p>
      <w:pPr/>
      <w:r>
        <w:rPr>
          <w:b/>
          <w:color w:val="3A2A1E"/>
        </w:rPr>
        <w:t>İ2 — Örüntü tamamlama. ✅ Bitti (02.09.2026).</w:t>
      </w:r>
      <w:r>
        <w:rPr>
          <w:color w:val="3A2A1E"/>
        </w:rPr>
        <w:t xml:space="preserve"> Ayrıntı 1. bölümde, "Örüntü" başlığı.</w:t>
      </w:r>
    </w:p>
    <w:p>
      <w:pPr/>
      <w:r>
        <w:rPr>
          <w:b/>
          <w:color w:val="3A2A1E"/>
        </w:rPr>
        <w:t>İ3 — Ebeveyn raporu. ✅ Bitti (02.09.2026).</w:t>
      </w:r>
      <w:r>
        <w:rPr>
          <w:color w:val="3A2A1E"/>
        </w:rPr>
        <w:t xml:space="preserve"> Ayrıntı 1. bölümde, "Ebeveyn raporu" başlığı.</w:t>
      </w:r>
    </w:p>
    <w:p>
      <w:pPr/>
      <w:r>
        <w:rPr>
          <w:b/>
          <w:color w:val="3A2A1E"/>
        </w:rPr>
        <w:t>İ4 — Sıralama ve karşılaştırma. ✅ Bitti (03.09.2026).</w:t>
      </w:r>
      <w:r>
        <w:rPr>
          <w:color w:val="3A2A1E"/>
        </w:rPr>
        <w:t xml:space="preserve"> Ayrıntı 1. bölümde, "Sırala" başlığı.</w:t>
      </w:r>
    </w:p>
    <w:p>
      <w:pPr/>
      <w:r>
        <w:rPr>
          <w:b/>
          <w:color w:val="3A2A1E"/>
        </w:rPr>
        <w:t>İ5 — Yıldızların bir karşılığı. ✅ Bitti (03.09.2026).</w:t>
      </w:r>
      <w:r>
        <w:rPr>
          <w:color w:val="3A2A1E"/>
        </w:rPr>
        <w:t xml:space="preserve"> Ayrıntı 1. bölümde, "Yıldızların karşılığı" başlığı.</w:t>
      </w:r>
    </w:p>
    <w:p>
      <w:pPr/>
      <w:r>
        <w:rPr>
          <w:b/>
          <w:color w:val="3A2A1E"/>
        </w:rPr>
        <w:t>Sıradışı — Noktaları Birleştir. ✅ Bitti (03.09.2026).</w:t>
      </w:r>
      <w:r>
        <w:rPr>
          <w:color w:val="3A2A1E"/>
        </w:rPr>
        <w:t xml:space="preserve"> Yol haritasında yoktu, doğrudan istendi. Ayrıntı 1. bölümde.</w:t>
      </w:r>
    </w:p>
    <w:p>
      <w:pPr/>
      <w:r>
        <w:rPr>
          <w:b/>
          <w:color w:val="3A2A1E"/>
        </w:rPr>
        <w:t>İ6 — Ekran süresi sınırı. ✅ Bitti (03.09.2026).</w:t>
      </w:r>
      <w:r>
        <w:rPr>
          <w:color w:val="3A2A1E"/>
        </w:rPr>
        <w:t xml:space="preserve"> Ayrıntı 1. bölümde, "Oyun süresi sınırı" başlığı. Not onu "abonelik tarafında somut bir değer" diye kaydetmişti; ücretsiz katmanda da açık yapıldı.</w:t>
      </w:r>
    </w:p>
    <w:p>
      <w:pPr/>
      <w:r>
        <w:rPr>
          <w:b/>
          <w:color w:val="3A2A1E"/>
        </w:rPr>
        <w:t>İ7 — Kategori ayırma, basit toplama, boyama. ✅ Bitti (03.09.2026).</w:t>
      </w:r>
      <w:r>
        <w:rPr>
          <w:color w:val="3A2A1E"/>
        </w:rPr>
        <w:t xml:space="preserve"> Ayrıntı 1. bölümde, "İ7: üç oyun birden" başlığı. İki yerde nottan ayrıldık: ortak motor genelleştirilmedi (bant eksenleri farklı) ve toplama Meşe yerine Fidan'dan itibaren açıldı.</w:t>
      </w:r>
    </w:p>
    <w:p>
      <w:pPr/>
      <w:r>
        <w:rPr>
          <w:b/>
          <w:color w:val="3A2A1E"/>
        </w:rPr>
        <w:t>İ8 — Bant içi uyarlama. ✅ Bitti (07.09.2026).</w:t>
      </w:r>
      <w:r>
        <w:rPr>
          <w:color w:val="3A2A1E"/>
        </w:rPr>
        <w:t xml:space="preserve"> Ayrıntı 1. bölümde, "Bant içi uyarlama (İ8)" başlığı. Nottaki riski ("gizli zorluk değişimi ebeveyni şaşırtır") dört ayrı görünürlük noktası ve bir kapatma anahtarı karşılıyor. Bir yerde nottan ayrıldık: ölçüt yıldız değil </w:t>
      </w:r>
      <w:r>
        <w:rPr>
          <w:b/>
          <w:color w:val="3A2A1E"/>
        </w:rPr>
        <w:t>kusursuz tur</w:t>
      </w:r>
      <w:r>
        <w:rPr>
          <w:color w:val="3A2A1E"/>
        </w:rPr>
        <w:t xml:space="preserve"> oldu, çünkü Filiz'de bitiren herkes üç yıldız alıyor.</w:t>
      </w:r>
    </w:p>
    <w:p>
      <w:pPr/>
      <w:r>
        <w:rPr>
          <w:b/>
          <w:color w:val="3A2A1E"/>
        </w:rPr>
        <w:t>Yol haritası bitti.</w:t>
      </w:r>
      <w:r>
        <w:rPr>
          <w:color w:val="3A2A1E"/>
        </w:rPr>
        <w:t xml:space="preserve"> İ1-İ8'in hepsi kapandı. Buradan sonrası yeni bir liste isteyecek; bugünkü tek somut aday, aşağıdaki sesli yönerge.</w:t>
      </w:r>
    </w:p>
    <w:p>
      <w:pPr/>
      <w:r>
        <w:rPr>
          <w:b/>
          <w:color w:val="3A2A1E"/>
        </w:rPr>
        <w:t>Asıl darboğaz — sesli yönerge.</w:t>
      </w:r>
      <w:r>
        <w:rPr>
          <w:color w:val="3A2A1E"/>
        </w:rPr>
        <w:t xml:space="preserve"> Öğretici üç oyunda yönerge tamamen görsel. Filiz bandı (2-4 yaş) henüz okumuyor, yani öğrenme oyunlarının o banda gerçekten ulaşması bundan geçiyor. Sentez yetmiyor, üç dilde insan kaydı gerekiyor. Yeni oyun eklemekten önce bu gelirse mevcut üç oyun bir anda iki kat işe yarar hâle gelir.</w:t>
      </w:r>
    </w:p>
    <w:p>
      <w:pPr/>
      <w:r>
        <w:rPr>
          <w:b/>
          <w:color w:val="3A2A1E"/>
        </w:rPr>
        <w:t>Bilerek yapılmayacaklar.</w:t>
      </w:r>
      <w:r>
        <w:rPr>
          <w:color w:val="3A2A1E"/>
        </w:rPr>
        <w:t xml:space="preserve"> Günlük seri/streak: bu yaş grubunda suçluluk mekaniği, Sago Mini ve Toca Boca bilerek kaçınıyor. Yerel ağ eşleşmesi: arayüzde "yakında" duruyor ama pass-and-play ihtiyacı karşılıyor, karmaşıklığı değmiyor.</w:t>
      </w:r>
    </w:p>
    <w:p>
      <w:pPr>
        <w:pStyle w:val="Heading2"/>
      </w:pPr>
      <w:r>
        <w:t>6. Bilinen eksikler</w:t>
      </w:r>
    </w:p>
    <w:p>
      <w:pPr>
        <w:pStyle w:val="ListBullet"/>
      </w:pPr>
      <w:r>
        <w:rPr>
          <w:color w:val="3A2A1E"/>
        </w:rPr>
        <w:t>Gerçek satın alma yok; abonelik cihazda sahte olarak açılıyor ve iptal de yerel — ekranlar hazır, arkasına Plugin.InAppBilling takılacak</w:t>
      </w:r>
    </w:p>
    <w:p>
      <w:pPr>
        <w:pStyle w:val="ListBullet"/>
      </w:pPr>
      <w:r>
        <w:rPr>
          <w:color w:val="3A2A1E"/>
        </w:rPr>
        <w:t xml:space="preserve">Yayın anahtarının makine dışında yedeği yok; </w:t>
      </w:r>
      <w:r>
        <w:rPr>
          <w:rFonts w:ascii="Consolas" w:hAnsi="Consolas"/>
          <w:color w:val="3A2A1E"/>
          <w:sz w:val="20"/>
        </w:rPr>
        <w:t>ploofy-release.keystore</w:t>
      </w:r>
      <w:r>
        <w:rPr>
          <w:color w:val="3A2A1E"/>
        </w:rPr>
        <w:t xml:space="preserve"> ve </w:t>
      </w:r>
      <w:r>
        <w:rPr>
          <w:rFonts w:ascii="Consolas" w:hAnsi="Consolas"/>
          <w:color w:val="3A2A1E"/>
          <w:sz w:val="20"/>
        </w:rPr>
        <w:t>Ploofy.local.props</w:t>
      </w:r>
      <w:r>
        <w:rPr>
          <w:color w:val="3A2A1E"/>
        </w:rPr>
        <w:t xml:space="preserve"> yalnızca bu bilgisayarda duruyor</w:t>
      </w:r>
    </w:p>
    <w:p>
      <w:pPr>
        <w:pStyle w:val="ListBullet"/>
      </w:pPr>
      <w:r>
        <w:rPr>
          <w:color w:val="3A2A1E"/>
        </w:rPr>
        <w:t xml:space="preserve">Mağaza vitrininin </w:t>
      </w:r>
      <w:r>
        <w:rPr>
          <w:b/>
          <w:color w:val="3A2A1E"/>
        </w:rPr>
        <w:t>görselleri</w:t>
      </w:r>
      <w:r>
        <w:rPr>
          <w:color w:val="3A2A1E"/>
        </w:rPr>
        <w:t xml:space="preserve"> yok: sekiz ekran görüntüsü ve 1024×500 öne çıkan grafik. İkisi de gerçek cihaz istiyor. Metin tarafı bitti (</w:t>
      </w:r>
      <w:r>
        <w:rPr>
          <w:rFonts w:ascii="Consolas" w:hAnsi="Consolas"/>
          <w:color w:val="3A2A1E"/>
          <w:sz w:val="20"/>
        </w:rPr>
        <w:t>docs/store/listing.md</w:t>
      </w:r>
      <w:r>
        <w:rPr>
          <w:color w:val="3A2A1E"/>
        </w:rPr>
        <w:t>)</w:t>
      </w:r>
    </w:p>
    <w:p>
      <w:pPr>
        <w:pStyle w:val="ListBullet"/>
      </w:pPr>
      <w:r>
        <w:rPr>
          <w:color w:val="3A2A1E"/>
        </w:rPr>
        <w:t xml:space="preserve">Pakette yalnızca </w:t>
      </w:r>
      <w:r>
        <w:rPr>
          <w:rFonts w:ascii="Consolas" w:hAnsi="Consolas"/>
          <w:color w:val="3A2A1E"/>
          <w:sz w:val="20"/>
        </w:rPr>
        <w:t>arm64-v8a</w:t>
      </w:r>
      <w:r>
        <w:rPr>
          <w:color w:val="3A2A1E"/>
        </w:rPr>
        <w:t xml:space="preserve"> ve </w:t>
      </w:r>
      <w:r>
        <w:rPr>
          <w:rFonts w:ascii="Consolas" w:hAnsi="Consolas"/>
          <w:color w:val="3A2A1E"/>
          <w:sz w:val="20"/>
        </w:rPr>
        <w:t>x86_64</w:t>
      </w:r>
      <w:r>
        <w:rPr>
          <w:color w:val="3A2A1E"/>
        </w:rPr>
        <w:t xml:space="preserve"> var. Beyan artık buna uygun (minSdk 26); Play, AAB'yi eşleşmeyen ABI'ye zaten sunmuyor. 32 bit ARM cihazlara ulaşmak istenirse </w:t>
      </w:r>
      <w:r>
        <w:rPr>
          <w:rFonts w:ascii="Consolas" w:hAnsi="Consolas"/>
          <w:color w:val="3A2A1E"/>
          <w:sz w:val="20"/>
        </w:rPr>
        <w:t>armeabi-v7a</w:t>
      </w:r>
      <w:r>
        <w:rPr>
          <w:color w:val="3A2A1E"/>
        </w:rPr>
        <w:t xml:space="preserve"> eklenir — indirme boyutunu cihaz başına değiştirmez, Play paketi ABI'ye göre bölüyor</w:t>
      </w:r>
    </w:p>
    <w:p>
      <w:pPr>
        <w:pStyle w:val="ListBullet"/>
      </w:pPr>
      <w:r>
        <w:rPr>
          <w:color w:val="3A2A1E"/>
        </w:rPr>
        <w:t>Yerel ağ eşleşmesi ve aile bağlantısı yok (arayüzde "yakında" olarak duruyor)</w:t>
      </w:r>
    </w:p>
    <w:p>
      <w:pPr>
        <w:pStyle w:val="ListBullet"/>
      </w:pPr>
      <w:r>
        <w:rPr>
          <w:color w:val="3A2A1E"/>
        </w:rPr>
        <w:t>iOS derlenmedi</w:t>
      </w:r>
    </w:p>
    <w:p>
      <w:pPr>
        <w:pStyle w:val="ListBullet"/>
      </w:pPr>
      <w:r>
        <w:rPr>
          <w:color w:val="3A2A1E"/>
        </w:rPr>
        <w:t>Öğretici oyunlarda sesli yönerge yok; şu an yönerge tamamen görsel (avda aranan işaret büyük gösteriliyor, Say ve Eşleştir'de küme ve rakamlar aynı ekranda duruyor). Bunun için sentez yetmiyor: üç dilde insan kaydı gerekiyor. Üçü de sessiz hâliyle tam çalışıyor</w:t>
      </w:r>
    </w:p>
    <w:p>
      <w:pPr>
        <w:pStyle w:val="ListBullet"/>
      </w:pPr>
      <w:r>
        <w:rPr>
          <w:color w:val="3A2A1E"/>
        </w:rPr>
        <w:t>Gerçek tablette hiç denenmedi; şimdiye kadar yalnızca emülatör. Parmak isabeti emülatörde ölçülemiyor (özellikle Yolu Bul'un Meşe toleransı ve Noktaları Birleştir'in 0,06'lık dokunma yarıçapı)</w:t>
      </w:r>
    </w:p>
    <w:p>
      <w:pPr>
        <w:pStyle w:val="ListBullet"/>
      </w:pPr>
      <w:r>
        <w:rPr>
          <w:color w:val="3A2A1E"/>
        </w:rPr>
        <w:t xml:space="preserve">Ödül merdiveninin ucu ölçülmedi: yirmi avatarın sonuncusu 60 yıldız istiyor. Bir bantta en fazla 42 yıldız var (14 oyun × 3), yani koleksiyonu bitirmek bant değiştirmeyi gerektiriyor. Kasıtlı — ödül yıllara yayılıyor — ama gerçek bir çocukta hızın nasıl hissettirdiği bilinmiyor. Aralık tek sabit: </w:t>
      </w:r>
      <w:r>
        <w:rPr>
          <w:rFonts w:ascii="Consolas" w:hAnsi="Consolas"/>
          <w:color w:val="3A2A1E"/>
          <w:sz w:val="20"/>
        </w:rPr>
        <w:t>RewardLadder.StarsPerUnlock</w:t>
      </w:r>
    </w:p>
    <w:p>
      <w:pPr>
        <w:pStyle w:val="ListBullet"/>
      </w:pPr>
      <w:r>
        <w:rPr>
          <w:color w:val="3A2A1E"/>
        </w:rPr>
        <w:t xml:space="preserve">Bant içi uyarlamanın tavanı Meşe. </w:t>
      </w:r>
      <w:r>
        <w:rPr>
          <w:rFonts w:ascii="Consolas" w:hAnsi="Consolas"/>
          <w:color w:val="3A2A1E"/>
          <w:sz w:val="20"/>
        </w:rPr>
        <w:t>BandValue&lt;T&gt;</w:t>
      </w:r>
      <w:r>
        <w:rPr>
          <w:color w:val="3A2A1E"/>
        </w:rPr>
        <w:t xml:space="preserve"> üç değerli, yani en üst bandın üstünde okunacak bir sütun yok ve orada kademe hep </w:t>
      </w:r>
      <w:r>
        <w:rPr>
          <w:rFonts w:ascii="Consolas" w:hAnsi="Consolas"/>
          <w:color w:val="3A2A1E"/>
          <w:sz w:val="20"/>
        </w:rPr>
        <w:t>Base</w:t>
      </w:r>
      <w:r>
        <w:rPr>
          <w:color w:val="3A2A1E"/>
        </w:rPr>
        <w:t xml:space="preserve"> kalıyor; 8-9 yaşındaki bir çocuk kütüphanenin tavanını görebilir. Dördüncü bir sütun uydurmak yerine sınır kabul edildi</w:t>
      </w:r>
    </w:p>
    <w:p>
      <w:pPr>
        <w:pStyle w:val="ListBullet"/>
      </w:pPr>
      <w:r>
        <w:rPr>
          <w:color w:val="3A2A1E"/>
        </w:rPr>
        <w:t xml:space="preserve">Uyarlama hiç gerçek bir çocukta denenmedi: üç kusursuz tur eşiği ve bir kademe yukarının ne kadar zor hissettirdiği ancak orada ölçülüyor. İkisi de tek sabit: </w:t>
      </w:r>
      <w:r>
        <w:rPr>
          <w:rFonts w:ascii="Consolas" w:hAnsi="Consolas"/>
          <w:color w:val="3A2A1E"/>
          <w:sz w:val="20"/>
        </w:rPr>
        <w:t>AdaptiveDifficulty.PerfectRoundsToStretch</w:t>
      </w:r>
      <w:r>
        <w:rPr>
          <w:color w:val="3A2A1E"/>
        </w:rPr>
        <w:t xml:space="preserve"> ve </w:t>
      </w:r>
      <w:r>
        <w:rPr>
          <w:rFonts w:ascii="Consolas" w:hAnsi="Consolas"/>
          <w:color w:val="3A2A1E"/>
          <w:sz w:val="20"/>
        </w:rPr>
        <w:t>KnobBand</w:t>
      </w:r>
    </w:p>
    <w:p>
      <w:pPr>
        <w:pStyle w:val="ListBullet"/>
      </w:pPr>
      <w:r>
        <w:rPr>
          <w:color w:val="3A2A1E"/>
        </w:rPr>
        <w:t xml:space="preserve">Uygulama yalnızca </w:t>
      </w:r>
      <w:r>
        <w:rPr>
          <w:b/>
          <w:color w:val="3A2A1E"/>
        </w:rPr>
        <w:t>yatay</w:t>
      </w:r>
      <w:r>
        <w:rPr>
          <w:color w:val="3A2A1E"/>
        </w:rPr>
        <w:t xml:space="preserve"> çalışıyor. Dikey desteklenmiyor ve desteklenecekse her oyun için ikinci bir yerleşim gerekiyor</w:t>
      </w:r>
    </w:p>
    <w:p>
      <w:pPr>
        <w:pStyle w:val="ListBullet"/>
      </w:pPr>
      <w:r>
        <w:rPr>
          <w:color w:val="3A2A1E"/>
        </w:rPr>
        <w:t xml:space="preserve">Emoji kapsamı </w:t>
      </w:r>
      <w:r>
        <w:rPr>
          <w:b/>
          <w:color w:val="3A2A1E"/>
        </w:rPr>
        <w:t>kapandı</w:t>
      </w:r>
      <w:r>
        <w:rPr>
          <w:color w:val="3A2A1E"/>
        </w:rPr>
        <w:t xml:space="preserve">: alt sınır 26 (Android 8.0) ve Unicode 11 isteyen tek avatar (süper kahraman) T-Rex ile değiştirildi. Yine de gerçek cihazda bir kez gözle bakılmalı — üretici yazı tipleri farklı çiziyor. Kural şu: </w:t>
      </w:r>
      <w:r>
        <w:rPr>
          <w:b/>
          <w:color w:val="3A2A1E"/>
        </w:rPr>
        <w:t>kataloğa Unicode 10'dan yeni bir emoji girmeyecek</w:t>
      </w:r>
      <w:r>
        <w:rPr>
          <w:color w:val="3A2A1E"/>
        </w:rPr>
        <w:t>, yoksa aynı boş kutu geri gelir</w:t>
      </w:r>
    </w:p>
    <w:p>
      <w:pPr>
        <w:pStyle w:val="ListBullet"/>
      </w:pPr>
      <w:r>
        <w:rPr>
          <w:color w:val="3A2A1E"/>
        </w:rPr>
        <w:t>Sesler hiçbir hoparlörde duyulmadı. Sayısal olarak doğrulandılar ve emülatörde çalındıkları günlükten görüldü, ama seviyelerinin birbirine göre dengesi ancak kulakla anlaşılır</w:t>
      </w:r>
    </w:p>
    <w:p>
      <w:pPr>
        <w:pStyle w:val="Heading2"/>
      </w:pPr>
      <w:r>
        <w:t>7. Yeni makinede kurulum</w:t>
      </w:r>
    </w:p>
    <w:p>
      <w:pPr>
        <w:pStyle w:val="ListNumber"/>
      </w:pPr>
      <w:r>
        <w:rPr>
          <w:b/>
          <w:color w:val="3A2A1E"/>
        </w:rPr>
        <w:t>.NET 10 SDK</w:t>
      </w:r>
      <w:r>
        <w:rPr>
          <w:color w:val="3A2A1E"/>
        </w:rPr>
        <w:t xml:space="preserve"> (10.0.400 ile kuruldu) — API 36 hedefi .NET 9'da yok</w:t>
      </w:r>
    </w:p>
    <w:p>
      <w:pPr>
        <w:pStyle w:val="ListNumber"/>
      </w:pPr>
      <w:r>
        <w:rPr>
          <w:rFonts w:ascii="Consolas" w:hAnsi="Consolas"/>
          <w:color w:val="3A2A1E"/>
          <w:sz w:val="20"/>
        </w:rPr>
        <w:t>dotnet workload install maui</w:t>
      </w:r>
      <w:r>
        <w:rPr>
          <w:color w:val="3A2A1E"/>
        </w:rPr>
        <w:t xml:space="preserve"> — </w:t>
      </w:r>
      <w:r>
        <w:rPr>
          <w:b/>
          <w:color w:val="3A2A1E"/>
        </w:rPr>
        <w:t>yönetici</w:t>
      </w:r>
      <w:r>
        <w:rPr>
          <w:color w:val="3A2A1E"/>
        </w:rPr>
        <w:t xml:space="preserve"> terminal gerektiriyor</w:t>
      </w:r>
    </w:p>
    <w:p>
      <w:pPr>
        <w:pStyle w:val="ListNumber"/>
      </w:pPr>
      <w:r>
        <w:rPr>
          <w:color w:val="3A2A1E"/>
        </w:rPr>
        <w:t xml:space="preserve">Android SDK ve </w:t>
      </w:r>
      <w:r>
        <w:rPr>
          <w:b/>
          <w:color w:val="3A2A1E"/>
        </w:rPr>
        <w:t>JDK 17</w:t>
      </w:r>
      <w:r>
        <w:rPr>
          <w:color w:val="3A2A1E"/>
        </w:rPr>
        <w:t xml:space="preserve"> (daha yeni JDK kabul edilmiyor)</w:t>
      </w:r>
    </w:p>
    <w:p>
      <w:pPr>
        <w:pStyle w:val="ListNumber"/>
      </w:pPr>
      <w:r>
        <w:rPr>
          <w:color w:val="3A2A1E"/>
        </w:rPr>
        <w:t xml:space="preserve">Kök dizine </w:t>
      </w:r>
      <w:r>
        <w:rPr>
          <w:rFonts w:ascii="Consolas" w:hAnsi="Consolas"/>
          <w:color w:val="3A2A1E"/>
          <w:sz w:val="20"/>
        </w:rPr>
        <w:t>Ploofy.local.props</w:t>
      </w:r>
      <w:r>
        <w:rPr>
          <w:color w:val="3A2A1E"/>
        </w:rPr>
        <w:t xml:space="preserve"> oluştur (depoya girmiyor): AndroidSdkDirectory ve JavaSdkDirectory özellikleri</w:t>
      </w:r>
    </w:p>
    <w:p>
      <w:pPr>
        <w:pStyle w:val="ListNumber"/>
      </w:pPr>
      <w:r>
        <w:rPr>
          <w:rFonts w:ascii="Consolas" w:hAnsi="Consolas"/>
          <w:color w:val="3A2A1E"/>
          <w:sz w:val="20"/>
        </w:rPr>
        <w:t>dotnet restore &amp;&amp; dotnet test</w:t>
      </w:r>
    </w:p>
    <w:p>
      <w:pPr/>
      <w:r>
        <w:rPr>
          <w:color w:val="3A2A1E"/>
        </w:rPr>
        <w:t xml:space="preserve">Hızlı deneme (Windows): </w:t>
      </w:r>
      <w:r>
        <w:rPr>
          <w:rFonts w:ascii="Consolas" w:hAnsi="Consolas"/>
          <w:color w:val="3A2A1E"/>
          <w:sz w:val="20"/>
        </w:rPr>
        <w:t>dotnet build src/Ploofy.App/Ploofy.App.csproj -f net10.0-windows10.0.19041.0</w:t>
      </w:r>
    </w:p>
    <w:p>
      <w:pPr>
        <w:pStyle w:val="Heading2"/>
      </w:pPr>
      <w:r>
        <w:t>8. Tekrar tuzağa düşmemek için</w:t>
      </w:r>
    </w:p>
    <w:p>
      <w:pPr/>
      <w:r>
        <w:rPr>
          <w:color w:val="3A2A1E"/>
        </w:rPr>
        <w:t>Bunların hepsi bir kez derlemeyi ya da uygulamayı kırdı; çözümleri koddan okunmuyor:</w:t>
      </w:r>
    </w:p>
    <w:p>
      <w:pPr>
        <w:pStyle w:val="ListBullet"/>
      </w:pPr>
      <w:r>
        <w:rPr>
          <w:b/>
          <w:color w:val="3A2A1E"/>
        </w:rPr>
        <w:t>`appCategory="game"` manifestten çıkmamalı.</w:t>
      </w:r>
      <w:r>
        <w:rPr>
          <w:color w:val="3A2A1E"/>
        </w:rPr>
        <w:t xml:space="preserve"> Bir sınıflandırma etiketi gibi duruyor ama işlevi başka: API 36'yı hedefleyen uygulamalarda geniş ekranlarda </w:t>
      </w:r>
      <w:r>
        <w:rPr>
          <w:rFonts w:ascii="Consolas" w:hAnsi="Consolas"/>
          <w:color w:val="3A2A1E"/>
          <w:sz w:val="20"/>
        </w:rPr>
        <w:t>screenOrientation</w:t>
      </w:r>
      <w:r>
        <w:rPr>
          <w:color w:val="3A2A1E"/>
        </w:rPr>
        <w:t xml:space="preserve"> yok sayılıyor, oyunlar bundan muaf ve muafiyet bu bayrakla belirleniyor. Silinirse yatay kilit tablette düşer.</w:t>
      </w:r>
    </w:p>
    <w:p>
      <w:pPr>
        <w:pStyle w:val="ListBullet"/>
      </w:pPr>
      <w:r>
        <w:rPr>
          <w:b/>
          <w:color w:val="3A2A1E"/>
        </w:rPr>
        <w:t>Yerel kütüphane hangi paketten geldiğini söylemez; md5 söyler.</w:t>
      </w:r>
      <w:r>
        <w:rPr>
          <w:color w:val="3A2A1E"/>
        </w:rPr>
        <w:t xml:space="preserve"> Bir NuGet paketinin Android yapısı yoksa RID grafiği </w:t>
      </w:r>
      <w:r>
        <w:rPr>
          <w:rFonts w:ascii="Consolas" w:hAnsi="Consolas"/>
          <w:color w:val="3A2A1E"/>
          <w:sz w:val="20"/>
        </w:rPr>
        <w:t>linux-x64</w:t>
      </w:r>
      <w:r>
        <w:rPr>
          <w:color w:val="3A2A1E"/>
        </w:rPr>
        <w:t xml:space="preserve"> kopyasını </w:t>
      </w:r>
      <w:r>
        <w:rPr>
          <w:rFonts w:ascii="Consolas" w:hAnsi="Consolas"/>
          <w:color w:val="3A2A1E"/>
          <w:sz w:val="20"/>
        </w:rPr>
        <w:t>android-x64</w:t>
      </w:r>
      <w:r>
        <w:rPr>
          <w:color w:val="3A2A1E"/>
        </w:rPr>
        <w:t xml:space="preserve"> için uygun sayabiliyor ve APK'ya masaüstü kütüphanesi giriyor. Derleme bunu </w:t>
      </w:r>
      <w:r>
        <w:rPr>
          <w:rFonts w:ascii="Consolas" w:hAnsi="Consolas"/>
          <w:color w:val="3A2A1E"/>
          <w:sz w:val="20"/>
        </w:rPr>
        <w:t>XA4301</w:t>
      </w:r>
      <w:r>
        <w:rPr>
          <w:color w:val="3A2A1E"/>
        </w:rPr>
        <w:t xml:space="preserve"> ("zaten içeriyor, yok sayılıyor") diye geçiştiriyor. Şüphe varsa APK'daki </w:t>
      </w:r>
      <w:r>
        <w:rPr>
          <w:rFonts w:ascii="Consolas" w:hAnsi="Consolas"/>
          <w:color w:val="3A2A1E"/>
          <w:sz w:val="20"/>
        </w:rPr>
        <w:t>.so</w:t>
      </w:r>
      <w:r>
        <w:rPr>
          <w:color w:val="3A2A1E"/>
        </w:rPr>
        <w:t xml:space="preserve">'yu paketteki kopyalarla md5 karşılaştır; hizalamayı da ELF program başlığındaki </w:t>
      </w:r>
      <w:r>
        <w:rPr>
          <w:rFonts w:ascii="Consolas" w:hAnsi="Consolas"/>
          <w:color w:val="3A2A1E"/>
          <w:sz w:val="20"/>
        </w:rPr>
        <w:t>p_align</w:t>
      </w:r>
      <w:r>
        <w:rPr>
          <w:color w:val="3A2A1E"/>
        </w:rPr>
        <w:t xml:space="preserve"> söylüyor (16384 olmalı).</w:t>
      </w:r>
    </w:p>
    <w:p>
      <w:pPr>
        <w:pStyle w:val="ListBullet"/>
      </w:pPr>
      <w:r>
        <w:rPr>
          <w:b/>
          <w:color w:val="3A2A1E"/>
        </w:rPr>
        <w:t>Uyarılar bütün projelerde hata sayılıyor.</w:t>
      </w:r>
      <w:r>
        <w:rPr>
          <w:color w:val="3A2A1E"/>
        </w:rPr>
        <w:t xml:space="preserve"> </w:t>
      </w:r>
      <w:r>
        <w:rPr>
          <w:rFonts w:ascii="Consolas" w:hAnsi="Consolas"/>
          <w:color w:val="3A2A1E"/>
          <w:sz w:val="20"/>
        </w:rPr>
        <w:t>Directory.Build.props</w:t>
      </w:r>
      <w:r>
        <w:rPr>
          <w:color w:val="3A2A1E"/>
        </w:rPr>
        <w:t xml:space="preserve"> bunu MAUI projelerinde kapatmayı amaçlıyor ama koşulu çalışmıyor (</w:t>
      </w:r>
      <w:r>
        <w:rPr>
          <w:rFonts w:ascii="Consolas" w:hAnsi="Consolas"/>
          <w:color w:val="3A2A1E"/>
          <w:sz w:val="20"/>
        </w:rPr>
        <w:t>$(UseMaui)</w:t>
      </w:r>
      <w:r>
        <w:rPr>
          <w:color w:val="3A2A1E"/>
        </w:rPr>
        <w:t xml:space="preserve"> dosya okunurken henüz boş). Yani MAUI tarafında da her uyarı derlemeyi kırar; bunu bilmeden bir bağımlılık yükseltmek şaşırtır.</w:t>
      </w:r>
    </w:p>
    <w:p>
      <w:pPr>
        <w:pStyle w:val="ListBullet"/>
      </w:pPr>
      <w:r>
        <w:rPr>
          <w:b/>
          <w:color w:val="3A2A1E"/>
        </w:rPr>
        <w:t>Partial property zorunlu.</w:t>
      </w:r>
      <w:r>
        <w:rPr>
          <w:color w:val="3A2A1E"/>
        </w:rPr>
        <w:t xml:space="preserve"> MVVM üreticisi WinUI hedefinde alan biçimini MVVMTK0045 ile reddediyor, partial property'yi de yalnızca </w:t>
      </w:r>
      <w:r>
        <w:rPr>
          <w:rFonts w:ascii="Consolas" w:hAnsi="Consolas"/>
          <w:color w:val="3A2A1E"/>
          <w:sz w:val="20"/>
        </w:rPr>
        <w:t>LangVersion=preview</w:t>
      </w:r>
      <w:r>
        <w:rPr>
          <w:color w:val="3A2A1E"/>
        </w:rPr>
        <w:t xml:space="preserve"> ile üretiyor (ayar Ploofy.App.csproj içinde). Partial property'ye başlangıç değeri verilemiyor — varsayılanlar kurucuya ya da Load metoduna gidiyor.</w:t>
      </w:r>
    </w:p>
    <w:p>
      <w:pPr>
        <w:pStyle w:val="ListBullet"/>
      </w:pPr>
      <w:r>
        <w:rPr>
          <w:b/>
          <w:color w:val="3A2A1E"/>
        </w:rPr>
        <w:t>XAML işaretleme uzantıları</w:t>
      </w:r>
      <w:r>
        <w:rPr>
          <w:color w:val="3A2A1E"/>
        </w:rPr>
        <w:t xml:space="preserve"> </w:t>
      </w:r>
      <w:r>
        <w:rPr>
          <w:rFonts w:ascii="Consolas" w:hAnsi="Consolas"/>
          <w:color w:val="3A2A1E"/>
          <w:sz w:val="20"/>
        </w:rPr>
        <w:t>[AcceptEmptyServiceProvider]</w:t>
      </w:r>
      <w:r>
        <w:rPr>
          <w:color w:val="3A2A1E"/>
        </w:rPr>
        <w:t xml:space="preserve"> istiyor, yoksa XC0103 ile derleme kırılıyor.</w:t>
      </w:r>
    </w:p>
    <w:p>
      <w:pPr>
        <w:pStyle w:val="ListBullet"/>
      </w:pPr>
      <w:r>
        <w:rPr>
          <w:b/>
          <w:color w:val="3A2A1E"/>
        </w:rPr>
        <w:t>Kaynak sözlükleri kendi başına çözülebilir olmalı.</w:t>
      </w:r>
      <w:r>
        <w:rPr>
          <w:color w:val="3A2A1E"/>
        </w:rPr>
        <w:t xml:space="preserve"> Android'de yükleme sırası Windows'takinden farklı; PloofyStyles renkleri kendi içinde birleştirmezse uygulama açılışta çöküyor.</w:t>
      </w:r>
    </w:p>
    <w:p>
      <w:pPr>
        <w:pStyle w:val="ListBullet"/>
      </w:pPr>
      <w:r>
        <w:rPr>
          <w:b/>
          <w:color w:val="3A2A1E"/>
        </w:rPr>
        <w:t>Android izinleri manifestte bildirilmeli.</w:t>
      </w:r>
      <w:r>
        <w:rPr>
          <w:color w:val="3A2A1E"/>
        </w:rPr>
        <w:t xml:space="preserve"> VIBRATE eksikken MAUI haptik çağrısında PermissionException fırlatıp uygulamayı kapatıyordu.</w:t>
      </w:r>
    </w:p>
    <w:p>
      <w:pPr>
        <w:pStyle w:val="ListBullet"/>
      </w:pPr>
      <w:r>
        <w:rPr>
          <w:b/>
          <w:color w:val="3A2A1E"/>
        </w:rPr>
        <w:t>Windows hedefi yeterli kanıt değil.</w:t>
      </w:r>
      <w:r>
        <w:rPr>
          <w:color w:val="3A2A1E"/>
        </w:rPr>
        <w:t xml:space="preserve"> Yukarıdaki son iki madde Windows'ta sessizce geçiyordu. Değişiklik sonrası Android'de de çalıştır.</w:t>
      </w:r>
    </w:p>
    <w:p>
      <w:pPr>
        <w:pStyle w:val="ListBullet"/>
      </w:pPr>
      <w:r>
        <w:rPr>
          <w:b/>
          <w:color w:val="3A2A1E"/>
        </w:rPr>
        <w:t>Canvas'a yazı SKFont ile çiziliyor.</w:t>
      </w:r>
      <w:r>
        <w:rPr>
          <w:color w:val="3A2A1E"/>
        </w:rPr>
        <w:t xml:space="preserve"> SkiaSharp 3'te </w:t>
      </w:r>
      <w:r>
        <w:rPr>
          <w:rFonts w:ascii="Consolas" w:hAnsi="Consolas"/>
          <w:color w:val="3A2A1E"/>
          <w:sz w:val="20"/>
        </w:rPr>
        <w:t>SKPaint.TextSize</w:t>
      </w:r>
      <w:r>
        <w:rPr>
          <w:color w:val="3A2A1E"/>
        </w:rPr>
        <w:t xml:space="preserve"> ve paint üzerinden yazı çizme kalktı; doğru çağrı </w:t>
      </w:r>
      <w:r>
        <w:rPr>
          <w:rFonts w:ascii="Consolas" w:hAnsi="Consolas"/>
          <w:color w:val="3A2A1E"/>
          <w:sz w:val="20"/>
        </w:rPr>
        <w:t>canvas.DrawText(metin, x, y, SKTextAlign.Center, font, paint)</w:t>
      </w:r>
      <w:r>
        <w:rPr>
          <w:color w:val="3A2A1E"/>
        </w:rPr>
        <w:t xml:space="preserve"> ve font ayrı bir </w:t>
      </w:r>
      <w:r>
        <w:rPr>
          <w:rFonts w:ascii="Consolas" w:hAnsi="Consolas"/>
          <w:color w:val="3A2A1E"/>
          <w:sz w:val="20"/>
        </w:rPr>
        <w:t>SKFont</w:t>
      </w:r>
      <w:r>
        <w:rPr>
          <w:color w:val="3A2A1E"/>
        </w:rPr>
        <w:t xml:space="preserve"> nesnesi (atılması gerekiyor). Dikey ortalama da elde yapılıyor: taban çizgisine göre çizmek 1 ile 8'i farklı yüksekliklere düşürüyor, </w:t>
      </w:r>
      <w:r>
        <w:rPr>
          <w:rFonts w:ascii="Consolas" w:hAnsi="Consolas"/>
          <w:color w:val="3A2A1E"/>
          <w:sz w:val="20"/>
        </w:rPr>
        <w:t>font.Metrics</w:t>
      </w:r>
      <w:r>
        <w:rPr>
          <w:color w:val="3A2A1E"/>
        </w:rPr>
        <w:t xml:space="preserve"> ile ortalanmalı. Örnek: </w:t>
      </w:r>
      <w:r>
        <w:rPr>
          <w:rFonts w:ascii="Consolas" w:hAnsi="Consolas"/>
          <w:color w:val="3A2A1E"/>
          <w:sz w:val="20"/>
        </w:rPr>
        <w:t>CountMatchSurface</w:t>
      </w:r>
      <w:r>
        <w:rPr>
          <w:color w:val="3A2A1E"/>
        </w:rPr>
        <w:t>.</w:t>
      </w:r>
    </w:p>
    <w:p>
      <w:pPr>
        <w:pStyle w:val="ListBullet"/>
      </w:pPr>
      <w:r>
        <w:rPr>
          <w:b/>
          <w:color w:val="3A2A1E"/>
        </w:rPr>
        <w:t>Gözle doğrulanamayan geometri sayıyla doğrulanır.</w:t>
      </w:r>
      <w:r>
        <w:rPr>
          <w:color w:val="3A2A1E"/>
        </w:rPr>
        <w:t xml:space="preserve"> Yapbozun tırnak kesimi doğru mu, ancak ekrana bakarak anlaşılırdı — ve ekran yoktu. Yerine matematiğin kopyası küçük bir konsol programına alınıp üç şey sınandı: tırnak doğru yöne taşıyor mu, komşu iki kenar birebir örtüşüyor mu, ve dairenin büyük yayı mı seçiliyor. Üçü de tek satırlık bir işaret hatasıyla bozulabilecek şeylerdi. Aynı yol, çizim koduna dokunan her değişiklikte işe yarar.</w:t>
      </w:r>
    </w:p>
    <w:p>
      <w:pPr>
        <w:pStyle w:val="ListBullet"/>
      </w:pPr>
      <w:r>
        <w:rPr>
          <w:b/>
          <w:color w:val="3A2A1E"/>
        </w:rPr>
        <w:t>Seçili öğe referansla bulunuyor.</w:t>
      </w:r>
      <w:r>
        <w:rPr>
          <w:color w:val="3A2A1E"/>
        </w:rPr>
        <w:t xml:space="preserve"> </w:t>
      </w:r>
      <w:r>
        <w:rPr>
          <w:rFonts w:ascii="Consolas" w:hAnsi="Consolas"/>
          <w:color w:val="3A2A1E"/>
          <w:sz w:val="20"/>
        </w:rPr>
        <w:t>CollectionView.SelectedItem</w:t>
      </w:r>
      <w:r>
        <w:rPr>
          <w:color w:val="3A2A1E"/>
        </w:rPr>
        <w:t>'a listedekinin eşdeğerini vermek seçimi ekranda göstermiyor; listedeki örneğin kendisi verilmeli. Profil ekranında varsayılan yaş bandı bu yüzden seçilmemiş görünüyordu.</w:t>
      </w:r>
    </w:p>
    <w:p>
      <w:pPr>
        <w:pStyle w:val="ListBullet"/>
      </w:pPr>
      <w:r>
        <w:rPr>
          <w:b/>
          <w:color w:val="3A2A1E"/>
        </w:rPr>
        <w:t>Düğmedeki emoji VS16 ister.</w:t>
      </w:r>
      <w:r>
        <w:rPr>
          <w:color w:val="3A2A1E"/>
        </w:rPr>
        <w:t xml:space="preserve"> </w:t>
      </w:r>
      <w:r>
        <w:rPr>
          <w:rFonts w:ascii="Consolas" w:hAnsi="Consolas"/>
          <w:color w:val="3A2A1E"/>
          <w:sz w:val="20"/>
        </w:rPr>
        <w:t>✏</w:t>
      </w:r>
      <w:r>
        <w:rPr>
          <w:color w:val="3A2A1E"/>
        </w:rPr>
        <w:t xml:space="preserve"> (U+270F) tek başına metin biçiminde çiziliyor: soluk, ince, düğme boş görünüyor. </w:t>
      </w:r>
      <w:r>
        <w:rPr>
          <w:rFonts w:ascii="Consolas" w:hAnsi="Consolas"/>
          <w:color w:val="3A2A1E"/>
          <w:sz w:val="20"/>
        </w:rPr>
        <w:t>&amp;#x270F;&amp;#xFE0F;</w:t>
      </w:r>
      <w:r>
        <w:rPr>
          <w:color w:val="3A2A1E"/>
        </w:rPr>
        <w:t xml:space="preserve"> renkli emoji veriyor. Depodaki 🗑 gibi zaten emoji varsayılanı olan işaretler etkilenmiyor; ayrım işaretin Unicode'daki varsayılan gösterimi.</w:t>
      </w:r>
    </w:p>
    <w:p>
      <w:pPr>
        <w:pStyle w:val="ListBullet"/>
      </w:pPr>
      <w:r>
        <w:rPr>
          <w:b/>
          <w:color w:val="3A2A1E"/>
        </w:rPr>
        <w:t>İkon SVG'lerinde degrade, süzgeç ve yazı kullanma.</w:t>
      </w:r>
      <w:r>
        <w:rPr>
          <w:color w:val="3A2A1E"/>
        </w:rPr>
        <w:t xml:space="preserve"> Resizetizer bu dosyaları kendi rasterleştiricisiyle çeviriyor ve sade olmayan her özellik sürprize açık. Hacim için üst üste iki düz dolgu yeter. Ayrıca saydam renk altındakiyle karışıyor: mavinin üstündeki saydam pembe mor çıktı.</w:t>
      </w:r>
    </w:p>
    <w:p>
      <w:pPr>
        <w:pStyle w:val="ListBullet"/>
      </w:pPr>
      <w:r>
        <w:rPr>
          <w:b/>
          <w:color w:val="3A2A1E"/>
        </w:rPr>
        <w:t>Git Bash adb'nin cihaz yollarını bozuyor.</w:t>
      </w:r>
      <w:r>
        <w:rPr>
          <w:color w:val="3A2A1E"/>
        </w:rPr>
        <w:t xml:space="preserve"> </w:t>
      </w:r>
      <w:r>
        <w:rPr>
          <w:rFonts w:ascii="Consolas" w:hAnsi="Consolas"/>
          <w:color w:val="3A2A1E"/>
          <w:sz w:val="20"/>
        </w:rPr>
        <w:t>adb push x /data/local/tmp/x</w:t>
      </w:r>
      <w:r>
        <w:rPr>
          <w:color w:val="3A2A1E"/>
        </w:rPr>
        <w:t xml:space="preserve"> çağrısında Git Bash </w:t>
      </w:r>
      <w:r>
        <w:rPr>
          <w:rFonts w:ascii="Consolas" w:hAnsi="Consolas"/>
          <w:color w:val="3A2A1E"/>
          <w:sz w:val="20"/>
        </w:rPr>
        <w:t>/data/...</w:t>
      </w:r>
      <w:r>
        <w:rPr>
          <w:color w:val="3A2A1E"/>
        </w:rPr>
        <w:t xml:space="preserve"> yolunu Windows yoluna çeviriyor ve "remote secure_mkdirs() failed" hatası geliyor. Başına </w:t>
      </w:r>
      <w:r>
        <w:rPr>
          <w:rFonts w:ascii="Consolas" w:hAnsi="Consolas"/>
          <w:color w:val="3A2A1E"/>
          <w:sz w:val="20"/>
        </w:rPr>
        <w:t>MSYS_NO_PATHCONV=1</w:t>
      </w:r>
      <w:r>
        <w:rPr>
          <w:color w:val="3A2A1E"/>
        </w:rPr>
        <w:t xml:space="preserve"> koymak yetiyor. </w:t>
      </w:r>
      <w:r>
        <w:rPr>
          <w:rFonts w:ascii="Consolas" w:hAnsi="Consolas"/>
          <w:color w:val="3A2A1E"/>
          <w:sz w:val="20"/>
        </w:rPr>
        <w:t>adb shell input tap</w:t>
      </w:r>
      <w:r>
        <w:rPr>
          <w:color w:val="3A2A1E"/>
        </w:rPr>
        <w:t xml:space="preserve"> gibi yol içermeyen çağrılar etkilenmiyor.</w:t>
      </w:r>
    </w:p>
    <w:p>
      <w:pPr>
        <w:pStyle w:val="ListBullet"/>
      </w:pPr>
      <w:r>
        <w:rPr>
          <w:b/>
          <w:color w:val="3A2A1E"/>
        </w:rPr>
        <w:t>Emülatörde `adb shell input motionevent` ile eğri çizilebiliyor.</w:t>
      </w:r>
      <w:r>
        <w:rPr>
          <w:color w:val="3A2A1E"/>
        </w:rPr>
        <w:t xml:space="preserve"> </w:t>
      </w:r>
      <w:r>
        <w:rPr>
          <w:rFonts w:ascii="Consolas" w:hAnsi="Consolas"/>
          <w:color w:val="3A2A1E"/>
          <w:sz w:val="20"/>
        </w:rPr>
        <w:t>input swipe</w:t>
      </w:r>
      <w:r>
        <w:rPr>
          <w:color w:val="3A2A1E"/>
        </w:rPr>
        <w:t xml:space="preserve"> yalnızca düz çizgi; eğri bir yolu takip etmek için DOWN/MOVE/UP dizisini bir betiğe yazıp cihaza gönderip </w:t>
      </w:r>
      <w:r>
        <w:rPr>
          <w:rFonts w:ascii="Consolas" w:hAnsi="Consolas"/>
          <w:color w:val="3A2A1E"/>
          <w:sz w:val="20"/>
        </w:rPr>
        <w:t>sh</w:t>
      </w:r>
      <w:r>
        <w:rPr>
          <w:color w:val="3A2A1E"/>
        </w:rPr>
        <w:t xml:space="preserve"> ile çalıştırmak gerekiyor. Yolu Bul'un tur tamamlaması böyle doğrulandı.</w:t>
      </w:r>
    </w:p>
    <w:p>
      <w:pPr>
        <w:pStyle w:val="ListBullet"/>
      </w:pPr>
      <w:r>
        <w:rPr>
          <w:b/>
          <w:color w:val="3A2A1E"/>
        </w:rPr>
        <w:t>Emülatörün SystemUI'ı bu makinede takılıyor.</w:t>
      </w:r>
      <w:r>
        <w:rPr>
          <w:color w:val="3A2A1E"/>
        </w:rPr>
        <w:t xml:space="preserve"> Takıldığında bütün ekran donuyor: ekran görüntüsü hep aynı kareyi gösteriyor, dokunuşlar işlemiyor ve uygulama kilitlenmiş gibi duruyor. Teşhis için </w:t>
      </w:r>
      <w:r>
        <w:rPr>
          <w:rFonts w:ascii="Consolas" w:hAnsi="Consolas"/>
          <w:color w:val="3A2A1E"/>
          <w:sz w:val="20"/>
        </w:rPr>
        <w:t>adb shell "dumpsys window | grep mCurrentFocus"</w:t>
      </w:r>
      <w:r>
        <w:rPr>
          <w:color w:val="3A2A1E"/>
        </w:rPr>
        <w:t xml:space="preserve"> — "Application Not Responding: com.android.systemui" görünüyorsa sorun bizde değil, emülatörü yeniden başlat. Bir kez var olmayan bir kilitlenmeyi kovalamaya yol açtı.</w:t>
      </w:r>
    </w:p>
    <w:p>
      <w:pPr>
        <w:pStyle w:val="Heading3"/>
      </w:pPr>
      <w:r>
        <w:t>Ekranda duran şeyi cihaza gitmeden gör</w:t>
      </w:r>
    </w:p>
    <w:p>
      <w:pPr/>
      <w:r>
        <w:rPr>
          <w:color w:val="3A2A1E"/>
        </w:rPr>
        <w:t xml:space="preserve">Motorun verisi saf sayı olduğu için konsoldan PNG'ye alınabiliyor ve yerleşim kusurları orada çıkıyor. Bu oturumda üç kusur </w:t>
      </w:r>
      <w:r>
        <w:rPr>
          <w:b/>
          <w:color w:val="3A2A1E"/>
        </w:rPr>
        <w:t>yalnızca</w:t>
      </w:r>
      <w:r>
        <w:rPr>
          <w:color w:val="3A2A1E"/>
        </w:rPr>
        <w:t xml:space="preserve"> böyle göründü: Harf Yazma'nın rakamları harflerin kenarına yapışıyordu (piksel payı birim koordinata ekleniyordu), A/B/E/4'te üst üste biniyorlardı, ve Noktaları Birleştir'in on bir resminin altısı hayvana benzemiyordu.</w:t>
      </w:r>
    </w:p>
    <w:p>
      <w:pPr/>
      <w:r>
        <w:rPr>
          <w:color w:val="3A2A1E"/>
        </w:rPr>
        <w:t>Yöntem: motorun geometrisini bir konsol programından JSON'a dök, Python + Pillow ile çiz, resme bak. Emülatörü açmaktan hızlı ve emülatörün göstermediğini gösteriyor — çünkü sorun çalışma zamanında değil veride.</w:t>
      </w:r>
    </w:p>
    <w:p>
      <w:pPr/>
      <w:r>
        <w:rPr>
          <w:color w:val="3A2A1E"/>
        </w:rPr>
        <w:t xml:space="preserve">Kural: </w:t>
      </w:r>
      <w:r>
        <w:rPr>
          <w:b/>
          <w:color w:val="3A2A1E"/>
        </w:rPr>
        <w:t>bir ekranda "neyin nereye düştüğü" bir soruysa, o hesabı MAUI'siz bir yere koy.</w:t>
      </w:r>
      <w:r>
        <w:rPr>
          <w:color w:val="3A2A1E"/>
        </w:rPr>
        <w:t xml:space="preserve"> </w:t>
      </w:r>
      <w:r>
        <w:rPr>
          <w:rFonts w:ascii="Consolas" w:hAnsi="Consolas"/>
          <w:color w:val="3A2A1E"/>
          <w:sz w:val="20"/>
        </w:rPr>
        <w:t>TrendPainter</w:t>
      </w:r>
      <w:r>
        <w:rPr>
          <w:color w:val="3A2A1E"/>
        </w:rPr>
        <w:t xml:space="preserve"> ve </w:t>
      </w:r>
      <w:r>
        <w:rPr>
          <w:rFonts w:ascii="Consolas" w:hAnsi="Consolas"/>
          <w:color w:val="3A2A1E"/>
          <w:sz w:val="20"/>
        </w:rPr>
        <w:t>LineUpPainter</w:t>
      </w:r>
      <w:r>
        <w:rPr>
          <w:color w:val="3A2A1E"/>
        </w:rPr>
        <w:t xml:space="preserve"> zaten öyle; darbe numaralarının yerleşimi </w:t>
      </w:r>
      <w:r>
        <w:rPr>
          <w:rFonts w:ascii="Consolas" w:hAnsi="Consolas"/>
          <w:color w:val="3A2A1E"/>
          <w:sz w:val="20"/>
        </w:rPr>
        <w:t>LetterTraceSurface</w:t>
      </w:r>
      <w:r>
        <w:rPr>
          <w:color w:val="3A2A1E"/>
        </w:rPr>
        <w:t xml:space="preserve"> içinde kaldı ama hesabı saf (</w:t>
      </w:r>
      <w:r>
        <w:rPr>
          <w:rFonts w:ascii="Consolas" w:hAnsi="Consolas"/>
          <w:color w:val="3A2A1E"/>
          <w:sz w:val="20"/>
        </w:rPr>
        <w:t>OutwardNormal</w:t>
      </w:r>
      <w:r>
        <w:rPr>
          <w:color w:val="3A2A1E"/>
        </w:rPr>
        <w:t>), yani taklit edilip çizilebiliyor.</w:t>
      </w:r>
    </w:p>
    <w:p>
      <w:pPr>
        <w:pStyle w:val="Heading2"/>
      </w:pPr>
      <w:r>
        <w:t>9. Yeni mini oyun ekleme</w:t>
      </w:r>
    </w:p>
    <w:p>
      <w:pPr>
        <w:pStyle w:val="ListNumber"/>
      </w:pPr>
      <w:r>
        <w:rPr>
          <w:rFonts w:ascii="Consolas" w:hAnsi="Consolas"/>
          <w:color w:val="3A2A1E"/>
          <w:sz w:val="20"/>
        </w:rPr>
        <w:t>Engine/Catalog/GameCatalog.cs</w:t>
      </w:r>
      <w:r>
        <w:rPr>
          <w:color w:val="3A2A1E"/>
        </w:rPr>
        <w:t xml:space="preserve"> içine bir satır: id, etkileşim türü, katman, en küçük bant, çizim tekniği</w:t>
      </w:r>
    </w:p>
    <w:p>
      <w:pPr>
        <w:pStyle w:val="ListNumber"/>
      </w:pPr>
      <w:r>
        <w:rPr>
          <w:color w:val="3A2A1E"/>
        </w:rPr>
        <w:t xml:space="preserve">Kuralları </w:t>
      </w:r>
      <w:r>
        <w:rPr>
          <w:rFonts w:ascii="Consolas" w:hAnsi="Consolas"/>
          <w:color w:val="3A2A1E"/>
          <w:sz w:val="20"/>
        </w:rPr>
        <w:t>Engine/Games/</w:t>
      </w:r>
      <w:r>
        <w:rPr>
          <w:color w:val="3A2A1E"/>
        </w:rPr>
        <w:t xml:space="preserve"> altında arayüzden bağımsız bir sınıf olarak yaz; zorluk knob'larını </w:t>
      </w:r>
      <w:r>
        <w:rPr>
          <w:rFonts w:ascii="Consolas" w:hAnsi="Consolas"/>
          <w:color w:val="3A2A1E"/>
          <w:sz w:val="20"/>
        </w:rPr>
        <w:t>BandValue&lt;T&gt;</w:t>
      </w:r>
      <w:r>
        <w:rPr>
          <w:color w:val="3A2A1E"/>
        </w:rPr>
        <w:t xml:space="preserve"> ile tanımla ve testini yaz. Görünüm modelinde </w:t>
      </w:r>
      <w:r>
        <w:rPr>
          <w:rFonts w:ascii="Consolas" w:hAnsi="Consolas"/>
          <w:color w:val="3A2A1E"/>
          <w:sz w:val="20"/>
        </w:rPr>
        <w:t>ForBand</w:t>
      </w:r>
      <w:r>
        <w:rPr>
          <w:color w:val="3A2A1E"/>
        </w:rPr>
        <w:t xml:space="preserve"> çağrısına </w:t>
      </w:r>
      <w:r>
        <w:rPr>
          <w:b/>
          <w:color w:val="3A2A1E"/>
        </w:rPr>
        <w:t>`player.KnobBand`</w:t>
      </w:r>
      <w:r>
        <w:rPr>
          <w:color w:val="3A2A1E"/>
        </w:rPr>
        <w:t xml:space="preserve"> ver, </w:t>
      </w:r>
      <w:r>
        <w:rPr>
          <w:rFonts w:ascii="Consolas" w:hAnsi="Consolas"/>
          <w:color w:val="3A2A1E"/>
          <w:sz w:val="20"/>
        </w:rPr>
        <w:t>player.Band</w:t>
      </w:r>
      <w:r>
        <w:rPr>
          <w:color w:val="3A2A1E"/>
        </w:rPr>
        <w:t xml:space="preserve"> değil: bant içi uyarlama tam orada devreye giriyor ve unutulursa oyun sessizce uyarlanmaz olur. </w:t>
      </w:r>
      <w:r>
        <w:rPr>
          <w:rFonts w:ascii="Consolas" w:hAnsi="Consolas"/>
          <w:color w:val="3A2A1E"/>
          <w:sz w:val="20"/>
        </w:rPr>
        <w:t>DifficultyProfile.For</w:t>
      </w:r>
      <w:r>
        <w:rPr>
          <w:color w:val="3A2A1E"/>
        </w:rPr>
        <w:t xml:space="preserve"> ve </w:t>
      </w:r>
      <w:r>
        <w:rPr>
          <w:rFonts w:ascii="Consolas" w:hAnsi="Consolas"/>
          <w:color w:val="3A2A1E"/>
          <w:sz w:val="20"/>
        </w:rPr>
        <w:t>RoundOutcome</w:t>
      </w:r>
      <w:r>
        <w:rPr>
          <w:color w:val="3A2A1E"/>
        </w:rPr>
        <w:t xml:space="preserve"> ise </w:t>
      </w:r>
      <w:r>
        <w:rPr>
          <w:rFonts w:ascii="Consolas" w:hAnsi="Consolas"/>
          <w:color w:val="3A2A1E"/>
          <w:sz w:val="20"/>
        </w:rPr>
        <w:t>player.Band</w:t>
      </w:r>
      <w:r>
        <w:rPr>
          <w:color w:val="3A2A1E"/>
        </w:rPr>
        <w:t xml:space="preserve"> almaya devam ediyor — kademe knob'ları kaydırıyor, yaşa uygunluğu ve yıldızı değil</w:t>
      </w:r>
    </w:p>
    <w:p>
      <w:pPr>
        <w:pStyle w:val="ListNumber"/>
      </w:pPr>
      <w:r>
        <w:rPr>
          <w:rFonts w:ascii="Consolas" w:hAnsi="Consolas"/>
          <w:color w:val="3A2A1E"/>
          <w:sz w:val="20"/>
        </w:rPr>
        <w:t>GamePresentation</w:t>
      </w:r>
      <w:r>
        <w:rPr>
          <w:color w:val="3A2A1E"/>
        </w:rPr>
        <w:t xml:space="preserve"> içine ad anahtarı, simge ve rota</w:t>
      </w:r>
    </w:p>
    <w:p>
      <w:pPr>
        <w:pStyle w:val="ListNumber"/>
      </w:pPr>
      <w:r>
        <w:rPr>
          <w:rFonts w:ascii="Consolas" w:hAnsi="Consolas"/>
          <w:color w:val="3A2A1E"/>
          <w:sz w:val="20"/>
        </w:rPr>
        <w:t>content/strings.tsv</w:t>
      </w:r>
      <w:r>
        <w:rPr>
          <w:color w:val="3A2A1E"/>
        </w:rPr>
        <w:t xml:space="preserve"> içine üç dilde ad, sonra </w:t>
      </w:r>
      <w:r>
        <w:rPr>
          <w:rFonts w:ascii="Consolas" w:hAnsi="Consolas"/>
          <w:color w:val="3A2A1E"/>
          <w:sz w:val="20"/>
        </w:rPr>
        <w:t>tools/build_strings.py</w:t>
      </w:r>
    </w:p>
    <w:p>
      <w:pPr>
        <w:pStyle w:val="ListNumber"/>
      </w:pPr>
      <w:r>
        <w:rPr>
          <w:rFonts w:ascii="Consolas" w:hAnsi="Consolas"/>
          <w:color w:val="3A2A1E"/>
          <w:sz w:val="20"/>
        </w:rPr>
        <w:t>AppShell.xaml.cs</w:t>
      </w:r>
      <w:r>
        <w:rPr>
          <w:color w:val="3A2A1E"/>
        </w:rPr>
        <w:t xml:space="preserve"> içinde rotayı kaydet, </w:t>
      </w:r>
      <w:r>
        <w:rPr>
          <w:rFonts w:ascii="Consolas" w:hAnsi="Consolas"/>
          <w:color w:val="3A2A1E"/>
          <w:sz w:val="20"/>
        </w:rPr>
        <w:t>MauiProgram</w:t>
      </w:r>
      <w:r>
        <w:rPr>
          <w:color w:val="3A2A1E"/>
        </w:rPr>
        <w:t xml:space="preserve"> içinde sayfayı ve görünüm modelini DI'ya ekle</w:t>
      </w:r>
    </w:p>
    <w:p>
      <w:pPr>
        <w:pStyle w:val="ListNumber"/>
      </w:pPr>
      <w:r>
        <w:rPr>
          <w:color w:val="3A2A1E"/>
        </w:rPr>
        <w:t xml:space="preserve">Sürekli hareketli ya da sürüklemeli bir oyunsa çizimi </w:t>
      </w:r>
      <w:r>
        <w:rPr>
          <w:rFonts w:ascii="Consolas" w:hAnsi="Consolas"/>
          <w:color w:val="3A2A1E"/>
          <w:sz w:val="20"/>
        </w:rPr>
        <w:t>Ploofy.Ui/Controls</w:t>
      </w:r>
      <w:r>
        <w:rPr>
          <w:color w:val="3A2A1E"/>
        </w:rPr>
        <w:t xml:space="preserve"> altında SKCanvasView olarak yaz; </w:t>
      </w:r>
      <w:r>
        <w:rPr>
          <w:rFonts w:ascii="Consolas" w:hAnsi="Consolas"/>
          <w:color w:val="3A2A1E"/>
          <w:sz w:val="20"/>
        </w:rPr>
        <w:t>BubblePainter</w:t>
      </w:r>
      <w:r>
        <w:rPr>
          <w:color w:val="3A2A1E"/>
        </w:rPr>
        <w:t xml:space="preserve">, </w:t>
      </w:r>
      <w:r>
        <w:rPr>
          <w:rFonts w:ascii="Consolas" w:hAnsi="Consolas"/>
          <w:color w:val="3A2A1E"/>
          <w:sz w:val="20"/>
        </w:rPr>
        <w:t>ShapePainter</w:t>
      </w:r>
      <w:r>
        <w:rPr>
          <w:color w:val="3A2A1E"/>
        </w:rPr>
        <w:t xml:space="preserve">, </w:t>
      </w:r>
      <w:r>
        <w:rPr>
          <w:rFonts w:ascii="Consolas" w:hAnsi="Consolas"/>
          <w:color w:val="3A2A1E"/>
          <w:sz w:val="20"/>
        </w:rPr>
        <w:t>ParticleField</w:t>
      </w:r>
      <w:r>
        <w:rPr>
          <w:color w:val="3A2A1E"/>
        </w:rPr>
        <w:t xml:space="preserve">, </w:t>
      </w:r>
      <w:r>
        <w:rPr>
          <w:rFonts w:ascii="Consolas" w:hAnsi="Consolas"/>
          <w:color w:val="3A2A1E"/>
          <w:sz w:val="20"/>
        </w:rPr>
        <w:t>PloofyPalette</w:t>
      </w:r>
      <w:r>
        <w:rPr>
          <w:color w:val="3A2A1E"/>
        </w:rPr>
        <w:t xml:space="preserve"> hazır. Parmakla çizgi takibi gerekiyorsa </w:t>
      </w:r>
      <w:r>
        <w:rPr>
          <w:rFonts w:ascii="Consolas" w:hAnsi="Consolas"/>
          <w:color w:val="3A2A1E"/>
          <w:sz w:val="20"/>
        </w:rPr>
        <w:t>TracePath</w:t>
      </w:r>
      <w:r>
        <w:rPr>
          <w:color w:val="3A2A1E"/>
        </w:rPr>
        <w:t xml:space="preserve"> var — tolerans, geri gitmeyen ilerleme ve çıkış sayımı orada, yeniden yazma. </w:t>
      </w:r>
      <w:r>
        <w:rPr>
          <w:b/>
          <w:color w:val="3A2A1E"/>
        </w:rPr>
        <w:t>Yerleşimin kendisi bir soruysa</w:t>
      </w:r>
      <w:r>
        <w:rPr>
          <w:color w:val="3A2A1E"/>
        </w:rPr>
        <w:t xml:space="preserve"> (neyin nereye sığdığı, neyin neyle kıyaslandığı) çizimi MAUI'siz bir sınıfa al: </w:t>
      </w:r>
      <w:r>
        <w:rPr>
          <w:rFonts w:ascii="Consolas" w:hAnsi="Consolas"/>
          <w:color w:val="3A2A1E"/>
          <w:sz w:val="20"/>
        </w:rPr>
        <w:t>TrendPainter</w:t>
      </w:r>
      <w:r>
        <w:rPr>
          <w:color w:val="3A2A1E"/>
        </w:rPr>
        <w:t xml:space="preserve"> ve </w:t>
      </w:r>
      <w:r>
        <w:rPr>
          <w:rFonts w:ascii="Consolas" w:hAnsi="Consolas"/>
          <w:color w:val="3A2A1E"/>
          <w:sz w:val="20"/>
        </w:rPr>
        <w:t>LineUpPainter</w:t>
      </w:r>
      <w:r>
        <w:rPr>
          <w:color w:val="3A2A1E"/>
        </w:rPr>
        <w:t xml:space="preserve"> gibi. O zaman </w:t>
      </w:r>
      <w:r>
        <w:rPr>
          <w:rFonts w:ascii="Consolas" w:hAnsi="Consolas"/>
          <w:color w:val="3A2A1E"/>
          <w:sz w:val="20"/>
        </w:rPr>
        <w:t>scratchpad</w:t>
      </w:r>
      <w:r>
        <w:rPr>
          <w:color w:val="3A2A1E"/>
        </w:rPr>
        <w:t>'deki konsol programından PNG üretip gözle bakabiliyorsun ve yerleşim kusurları cihaza gitmeden çıkıyor. Sürükleme için MAUI'nin sürükle-bırak tanıyıcıları değil doğrudan dokunma olayları kullanılıyor: platformun sürükleme eşiği küçük çocuğun yavaş hareketinde aşılmıyor ve parça hiç kıpırdamıyor</w:t>
      </w:r>
    </w:p>
    <w:p>
      <w:pPr>
        <w:pStyle w:val="ListNumber"/>
      </w:pPr>
      <w:r>
        <w:rPr>
          <w:color w:val="3A2A1E"/>
        </w:rPr>
        <w:t xml:space="preserve">Oyunun içeriği dile bağlıysa (ad, simge) eşlemeyi uygulama katmanına al, motora değil: </w:t>
      </w:r>
      <w:r>
        <w:rPr>
          <w:rFonts w:ascii="Consolas" w:hAnsi="Consolas"/>
          <w:color w:val="3A2A1E"/>
          <w:sz w:val="20"/>
        </w:rPr>
        <w:t>HuntContent</w:t>
      </w:r>
      <w:r>
        <w:rPr>
          <w:color w:val="3A2A1E"/>
        </w:rPr>
        <w:t xml:space="preserve">, </w:t>
      </w:r>
      <w:r>
        <w:rPr>
          <w:rFonts w:ascii="Consolas" w:hAnsi="Consolas"/>
          <w:color w:val="3A2A1E"/>
          <w:sz w:val="20"/>
        </w:rPr>
        <w:t>LetterTraceContent</w:t>
      </w:r>
      <w:r>
        <w:rPr>
          <w:color w:val="3A2A1E"/>
        </w:rPr>
        <w:t xml:space="preserve">, </w:t>
      </w:r>
      <w:r>
        <w:rPr>
          <w:rFonts w:ascii="Consolas" w:hAnsi="Consolas"/>
          <w:color w:val="3A2A1E"/>
          <w:sz w:val="20"/>
        </w:rPr>
        <w:t>DotContent</w:t>
      </w:r>
      <w:r>
        <w:rPr>
          <w:color w:val="3A2A1E"/>
        </w:rPr>
        <w:t xml:space="preserve"> böyle. Motor geometriyi ve kuralı bilir, adı bilmez</w:t>
      </w:r>
    </w:p>
    <w:p>
      <w:pPr>
        <w:pStyle w:val="ListNumber"/>
      </w:pPr>
      <w:r>
        <w:rPr>
          <w:color w:val="3A2A1E"/>
        </w:rPr>
        <w:t xml:space="preserve">Oyun kendi başına bir şey oynatıyorsa (Sırayı Tekrarla gibi) zamanlama görünüm modelinde durur, motorda değil — motor "nerede kalındı"yı bilir, "ne zaman"ı bilmez. Bu durumda </w:t>
      </w:r>
      <w:r>
        <w:rPr>
          <w:b/>
          <w:color w:val="3A2A1E"/>
        </w:rPr>
        <w:t>her bekleme iptal edilebilir olmalı</w:t>
      </w:r>
      <w:r>
        <w:rPr>
          <w:color w:val="3A2A1E"/>
        </w:rPr>
        <w:t xml:space="preserve">: görünüm modelinde bir ömür </w:t>
      </w:r>
      <w:r>
        <w:rPr>
          <w:rFonts w:ascii="Consolas" w:hAnsi="Consolas"/>
          <w:color w:val="3A2A1E"/>
          <w:sz w:val="20"/>
        </w:rPr>
        <w:t>CancellationTokenSource</w:t>
      </w:r>
      <w:r>
        <w:rPr>
          <w:color w:val="3A2A1E"/>
        </w:rPr>
        <w:t xml:space="preserve"> tut, </w:t>
      </w:r>
      <w:r>
        <w:rPr>
          <w:rFonts w:ascii="Consolas" w:hAnsi="Consolas"/>
          <w:color w:val="3A2A1E"/>
          <w:sz w:val="20"/>
        </w:rPr>
        <w:t>Dispose</w:t>
      </w:r>
      <w:r>
        <w:rPr>
          <w:color w:val="3A2A1E"/>
        </w:rPr>
        <w:t xml:space="preserve"> ve sıra devrinde iptal et, bütün </w:t>
      </w:r>
      <w:r>
        <w:rPr>
          <w:rFonts w:ascii="Consolas" w:hAnsi="Consolas"/>
          <w:color w:val="3A2A1E"/>
          <w:sz w:val="20"/>
        </w:rPr>
        <w:t>Task.Delay</w:t>
      </w:r>
      <w:r>
        <w:rPr>
          <w:color w:val="3A2A1E"/>
        </w:rPr>
        <w:t xml:space="preserve"> çağrılarına token'ı geçir. Yalnızca gösterimi iptal etmek yetmiyor — aradaki beklemeler sayfa kapandıktan sonra da doluyor ve kapanmış ekranda yeni bir gösterim başlatıyor. Örnek: </w:t>
      </w:r>
      <w:r>
        <w:rPr>
          <w:rFonts w:ascii="Consolas" w:hAnsi="Consolas"/>
          <w:color w:val="3A2A1E"/>
          <w:sz w:val="20"/>
        </w:rPr>
        <w:t>SimonViewModel</w:t>
      </w:r>
    </w:p>
    <w:p>
      <w:pPr/>
      <w:r>
        <w:rPr>
          <w:color w:val="3A2A1E"/>
        </w:rPr>
        <w:t>Kilit, bant filtresi, yıldız kaydı ve ebeveyn ekranı kendiliğinden çalışır.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